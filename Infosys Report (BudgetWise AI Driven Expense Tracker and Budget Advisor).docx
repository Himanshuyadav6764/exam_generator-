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E6A31" w14:textId="7C18F1C2" w:rsidR="00665CB7" w:rsidRPr="00244C28" w:rsidRDefault="00F91FA9" w:rsidP="00940EEC">
      <w:pPr>
        <w:pStyle w:val="Title"/>
        <w:jc w:val="center"/>
        <w:rPr>
          <w:rFonts w:ascii="Arial" w:hAnsi="Arial" w:cs="Arial"/>
          <w:sz w:val="36"/>
          <w:szCs w:val="36"/>
        </w:rPr>
      </w:pPr>
      <w:r w:rsidRPr="00244C28">
        <w:rPr>
          <w:rFonts w:ascii="Arial" w:hAnsi="Arial" w:cs="Arial"/>
          <w:sz w:val="36"/>
          <w:szCs w:val="36"/>
        </w:rPr>
        <w:t>Infosys Springboard Virtual Internship 6.0 Completion Report</w:t>
      </w:r>
    </w:p>
    <w:p w14:paraId="5CB1814B" w14:textId="228E7774" w:rsidR="00F91FA9" w:rsidRPr="00402158" w:rsidRDefault="00F91FA9" w:rsidP="00F91FA9">
      <w:pPr>
        <w:rPr>
          <w:rFonts w:ascii="Arial" w:hAnsi="Arial" w:cs="Arial"/>
          <w:sz w:val="20"/>
          <w:szCs w:val="20"/>
        </w:rPr>
      </w:pPr>
      <w:r w:rsidRPr="00402158">
        <w:rPr>
          <w:rFonts w:ascii="Arial" w:hAnsi="Arial" w:cs="Arial"/>
          <w:sz w:val="20"/>
          <w:szCs w:val="20"/>
        </w:rPr>
        <w:t xml:space="preserve">Batch </w:t>
      </w:r>
      <w:proofErr w:type="gramStart"/>
      <w:r w:rsidRPr="00402158">
        <w:rPr>
          <w:rFonts w:ascii="Arial" w:hAnsi="Arial" w:cs="Arial"/>
          <w:sz w:val="20"/>
          <w:szCs w:val="20"/>
        </w:rPr>
        <w:t>Number</w:t>
      </w:r>
      <w:r w:rsidR="00940EEC" w:rsidRPr="00402158">
        <w:rPr>
          <w:rFonts w:ascii="Arial" w:hAnsi="Arial" w:cs="Arial"/>
          <w:sz w:val="20"/>
          <w:szCs w:val="20"/>
        </w:rPr>
        <w:t xml:space="preserve"> :</w:t>
      </w:r>
      <w:proofErr w:type="gramEnd"/>
      <w:r w:rsidR="00940EEC" w:rsidRPr="00402158">
        <w:rPr>
          <w:rFonts w:ascii="Arial" w:hAnsi="Arial" w:cs="Arial"/>
          <w:sz w:val="20"/>
          <w:szCs w:val="20"/>
        </w:rPr>
        <w:t>-   I</w:t>
      </w:r>
    </w:p>
    <w:p w14:paraId="1B819ECA" w14:textId="0BC30110" w:rsidR="00F91FA9" w:rsidRPr="00402158" w:rsidRDefault="00F91FA9" w:rsidP="00F91FA9">
      <w:pPr>
        <w:rPr>
          <w:rFonts w:ascii="Arial" w:hAnsi="Arial" w:cs="Arial"/>
          <w:sz w:val="20"/>
          <w:szCs w:val="20"/>
        </w:rPr>
      </w:pPr>
      <w:r w:rsidRPr="00402158">
        <w:rPr>
          <w:rFonts w:ascii="Arial" w:hAnsi="Arial" w:cs="Arial"/>
          <w:sz w:val="20"/>
          <w:szCs w:val="20"/>
        </w:rPr>
        <w:t xml:space="preserve">Start </w:t>
      </w:r>
      <w:proofErr w:type="gramStart"/>
      <w:r w:rsidRPr="00402158">
        <w:rPr>
          <w:rFonts w:ascii="Arial" w:hAnsi="Arial" w:cs="Arial"/>
          <w:sz w:val="20"/>
          <w:szCs w:val="20"/>
        </w:rPr>
        <w:t>date</w:t>
      </w:r>
      <w:r w:rsidR="00940EEC" w:rsidRPr="00402158">
        <w:rPr>
          <w:rFonts w:ascii="Arial" w:hAnsi="Arial" w:cs="Arial"/>
          <w:sz w:val="20"/>
          <w:szCs w:val="20"/>
        </w:rPr>
        <w:t xml:space="preserve"> :</w:t>
      </w:r>
      <w:proofErr w:type="gramEnd"/>
      <w:r w:rsidR="00940EEC" w:rsidRPr="00402158">
        <w:rPr>
          <w:rFonts w:ascii="Arial" w:hAnsi="Arial" w:cs="Arial"/>
          <w:sz w:val="20"/>
          <w:szCs w:val="20"/>
        </w:rPr>
        <w:t>- 11/08/2025</w:t>
      </w:r>
    </w:p>
    <w:p w14:paraId="0C6CAAA7" w14:textId="207FE618" w:rsidR="00665CB7" w:rsidRPr="00402158" w:rsidRDefault="0008649A" w:rsidP="00244C28">
      <w:pPr>
        <w:jc w:val="both"/>
        <w:rPr>
          <w:rFonts w:ascii="Arial" w:hAnsi="Arial" w:cs="Arial"/>
          <w:sz w:val="20"/>
          <w:szCs w:val="20"/>
        </w:rPr>
      </w:pPr>
      <w:r w:rsidRPr="00402158">
        <w:rPr>
          <w:rFonts w:ascii="Arial" w:hAnsi="Arial" w:cs="Arial"/>
          <w:sz w:val="20"/>
          <w:szCs w:val="20"/>
        </w:rPr>
        <w:t>Name</w:t>
      </w:r>
      <w:r w:rsidR="00F91FA9" w:rsidRPr="00402158">
        <w:rPr>
          <w:rFonts w:ascii="Arial" w:hAnsi="Arial" w:cs="Arial"/>
          <w:sz w:val="20"/>
          <w:szCs w:val="20"/>
        </w:rPr>
        <w:t>s</w:t>
      </w:r>
      <w:r w:rsidRPr="00402158">
        <w:rPr>
          <w:rFonts w:ascii="Arial" w:hAnsi="Arial" w:cs="Arial"/>
          <w:sz w:val="20"/>
          <w:szCs w:val="20"/>
        </w:rPr>
        <w:t xml:space="preserve">: </w:t>
      </w:r>
      <w:r w:rsidR="00940EEC" w:rsidRPr="00402158">
        <w:rPr>
          <w:rFonts w:ascii="Arial" w:hAnsi="Arial" w:cs="Arial"/>
          <w:sz w:val="20"/>
          <w:szCs w:val="20"/>
        </w:rPr>
        <w:t xml:space="preserve">Siddharth </w:t>
      </w:r>
      <w:proofErr w:type="gramStart"/>
      <w:r w:rsidR="00940EEC" w:rsidRPr="00402158">
        <w:rPr>
          <w:rFonts w:ascii="Arial" w:hAnsi="Arial" w:cs="Arial"/>
          <w:sz w:val="20"/>
          <w:szCs w:val="20"/>
        </w:rPr>
        <w:t>Singh ,</w:t>
      </w:r>
      <w:proofErr w:type="gramEnd"/>
      <w:r w:rsidR="00940EEC" w:rsidRPr="00402158">
        <w:rPr>
          <w:rFonts w:ascii="Arial" w:hAnsi="Arial" w:cs="Arial"/>
          <w:sz w:val="20"/>
          <w:szCs w:val="20"/>
        </w:rPr>
        <w:t xml:space="preserve"> </w:t>
      </w:r>
      <w:r w:rsidR="00940EEC" w:rsidRPr="00402158">
        <w:rPr>
          <w:rFonts w:ascii="Arial" w:hAnsi="Arial" w:cs="Arial"/>
          <w:sz w:val="20"/>
          <w:szCs w:val="20"/>
        </w:rPr>
        <w:t xml:space="preserve"> Agam </w:t>
      </w:r>
      <w:proofErr w:type="spellStart"/>
      <w:r w:rsidR="00940EEC" w:rsidRPr="00402158">
        <w:rPr>
          <w:rFonts w:ascii="Arial" w:hAnsi="Arial" w:cs="Arial"/>
          <w:sz w:val="20"/>
          <w:szCs w:val="20"/>
        </w:rPr>
        <w:t>Indravarshit</w:t>
      </w:r>
      <w:proofErr w:type="spellEnd"/>
      <w:r w:rsidR="00940EEC" w:rsidRPr="00402158">
        <w:rPr>
          <w:rFonts w:ascii="Arial" w:hAnsi="Arial" w:cs="Arial"/>
          <w:sz w:val="20"/>
          <w:szCs w:val="20"/>
        </w:rPr>
        <w:t xml:space="preserve"> , </w:t>
      </w:r>
      <w:r w:rsidR="00940EEC" w:rsidRPr="00402158">
        <w:rPr>
          <w:rFonts w:ascii="Arial" w:hAnsi="Arial" w:cs="Arial"/>
          <w:sz w:val="20"/>
          <w:szCs w:val="20"/>
        </w:rPr>
        <w:t>Navendu Ojha</w:t>
      </w:r>
      <w:r w:rsidR="00940EEC" w:rsidRPr="00402158">
        <w:rPr>
          <w:rFonts w:ascii="Arial" w:hAnsi="Arial" w:cs="Arial"/>
          <w:sz w:val="20"/>
          <w:szCs w:val="20"/>
        </w:rPr>
        <w:t xml:space="preserve"> , </w:t>
      </w:r>
      <w:r w:rsidR="00940EEC" w:rsidRPr="00402158">
        <w:rPr>
          <w:rFonts w:ascii="Arial" w:hAnsi="Arial" w:cs="Arial"/>
          <w:sz w:val="20"/>
          <w:szCs w:val="20"/>
        </w:rPr>
        <w:t xml:space="preserve">Suresh </w:t>
      </w:r>
      <w:proofErr w:type="spellStart"/>
      <w:r w:rsidR="00940EEC" w:rsidRPr="00402158">
        <w:rPr>
          <w:rFonts w:ascii="Arial" w:hAnsi="Arial" w:cs="Arial"/>
          <w:sz w:val="20"/>
          <w:szCs w:val="20"/>
        </w:rPr>
        <w:t>Koyyana</w:t>
      </w:r>
      <w:proofErr w:type="spellEnd"/>
      <w:r w:rsidR="00940EEC" w:rsidRPr="00402158">
        <w:rPr>
          <w:rFonts w:ascii="Arial" w:hAnsi="Arial" w:cs="Arial"/>
          <w:sz w:val="20"/>
          <w:szCs w:val="20"/>
        </w:rPr>
        <w:t xml:space="preserve"> , Sai  Pranav , </w:t>
      </w:r>
      <w:proofErr w:type="spellStart"/>
      <w:r w:rsidR="00940EEC" w:rsidRPr="00402158">
        <w:rPr>
          <w:rFonts w:ascii="Arial" w:hAnsi="Arial" w:cs="Arial"/>
          <w:sz w:val="20"/>
          <w:szCs w:val="20"/>
        </w:rPr>
        <w:t>Ayush</w:t>
      </w:r>
      <w:proofErr w:type="spellEnd"/>
      <w:r w:rsidR="00940EEC" w:rsidRPr="00402158">
        <w:rPr>
          <w:rFonts w:ascii="Arial" w:hAnsi="Arial" w:cs="Arial"/>
          <w:sz w:val="20"/>
          <w:szCs w:val="20"/>
        </w:rPr>
        <w:t xml:space="preserve"> Kumar , </w:t>
      </w:r>
      <w:r w:rsidR="00940EEC" w:rsidRPr="00402158">
        <w:rPr>
          <w:rFonts w:ascii="Arial" w:hAnsi="Arial" w:cs="Arial"/>
          <w:sz w:val="20"/>
          <w:szCs w:val="20"/>
        </w:rPr>
        <w:t xml:space="preserve">Arun S </w:t>
      </w:r>
    </w:p>
    <w:p w14:paraId="350B4579" w14:textId="77777777" w:rsidR="00665CB7" w:rsidRPr="00402158" w:rsidRDefault="0008649A">
      <w:pPr>
        <w:rPr>
          <w:rFonts w:ascii="Arial" w:hAnsi="Arial" w:cs="Arial"/>
          <w:sz w:val="20"/>
          <w:szCs w:val="20"/>
        </w:rPr>
      </w:pPr>
      <w:r w:rsidRPr="00402158">
        <w:rPr>
          <w:rFonts w:ascii="Arial" w:hAnsi="Arial" w:cs="Arial"/>
          <w:sz w:val="20"/>
          <w:szCs w:val="20"/>
        </w:rPr>
        <w:t>Internship Duration: 8 Weeks</w:t>
      </w:r>
    </w:p>
    <w:p w14:paraId="06DFC0BB" w14:textId="77777777" w:rsidR="00665CB7" w:rsidRPr="00FC4C3D" w:rsidRDefault="0008649A">
      <w:pPr>
        <w:pStyle w:val="Heading1"/>
        <w:rPr>
          <w:rFonts w:ascii="Arial" w:hAnsi="Arial" w:cs="Arial"/>
          <w:sz w:val="24"/>
          <w:szCs w:val="24"/>
        </w:rPr>
      </w:pPr>
      <w:r w:rsidRPr="00FC4C3D">
        <w:rPr>
          <w:rFonts w:ascii="Arial" w:hAnsi="Arial" w:cs="Arial"/>
          <w:sz w:val="24"/>
          <w:szCs w:val="24"/>
        </w:rPr>
        <w:t>1. Project Title</w:t>
      </w:r>
    </w:p>
    <w:p w14:paraId="50F17729" w14:textId="2FCD4A16" w:rsidR="00665CB7" w:rsidRPr="00402158" w:rsidRDefault="006757C5">
      <w:pPr>
        <w:rPr>
          <w:rFonts w:ascii="Arial" w:hAnsi="Arial" w:cs="Arial"/>
          <w:b/>
          <w:bCs/>
          <w:sz w:val="20"/>
          <w:szCs w:val="20"/>
        </w:rPr>
      </w:pPr>
      <w:proofErr w:type="spellStart"/>
      <w:r w:rsidRPr="00402158">
        <w:rPr>
          <w:rFonts w:ascii="Arial" w:hAnsi="Arial" w:cs="Arial"/>
          <w:b/>
          <w:bCs/>
          <w:sz w:val="20"/>
          <w:szCs w:val="20"/>
        </w:rPr>
        <w:t>BudgetWise</w:t>
      </w:r>
      <w:proofErr w:type="spellEnd"/>
      <w:r w:rsidRPr="00402158">
        <w:rPr>
          <w:rFonts w:ascii="Arial" w:hAnsi="Arial" w:cs="Arial"/>
          <w:b/>
          <w:bCs/>
          <w:sz w:val="20"/>
          <w:szCs w:val="20"/>
        </w:rPr>
        <w:t xml:space="preserve"> AI Driven Expense Tracker and Budget Advisor</w:t>
      </w:r>
    </w:p>
    <w:p w14:paraId="06D0D160" w14:textId="13FD138A" w:rsidR="0014098C" w:rsidRPr="00FC4C3D" w:rsidRDefault="0008649A" w:rsidP="0014098C">
      <w:pPr>
        <w:pStyle w:val="Heading1"/>
        <w:rPr>
          <w:rFonts w:ascii="Arial" w:hAnsi="Arial" w:cs="Arial"/>
          <w:sz w:val="24"/>
          <w:szCs w:val="24"/>
        </w:rPr>
      </w:pPr>
      <w:r w:rsidRPr="00FC4C3D">
        <w:rPr>
          <w:rFonts w:ascii="Arial" w:hAnsi="Arial" w:cs="Arial"/>
          <w:sz w:val="24"/>
          <w:szCs w:val="24"/>
        </w:rPr>
        <w:t>2. Project Objective</w:t>
      </w:r>
    </w:p>
    <w:p w14:paraId="6025FC98" w14:textId="099AC965" w:rsidR="00665CB7" w:rsidRPr="00402158" w:rsidRDefault="0014098C" w:rsidP="00244C28">
      <w:pPr>
        <w:pStyle w:val="NormalWeb"/>
        <w:spacing w:before="0" w:beforeAutospacing="0" w:after="0" w:afterAutospacing="0"/>
        <w:jc w:val="both"/>
        <w:rPr>
          <w:rFonts w:ascii="Arial" w:hAnsi="Arial" w:cs="Arial"/>
          <w:color w:val="1B1C1D"/>
          <w:sz w:val="20"/>
          <w:szCs w:val="20"/>
        </w:rPr>
      </w:pPr>
      <w:r w:rsidRPr="00402158">
        <w:rPr>
          <w:rStyle w:val="citation-423"/>
          <w:rFonts w:ascii="Arial" w:hAnsi="Arial" w:cs="Arial"/>
          <w:sz w:val="20"/>
          <w:szCs w:val="20"/>
        </w:rPr>
        <w:t>The primary objective of this project was to develop a comprehensive tool for individuals to manage their finances effectively amidst increasing financial uncertainty and the need for better money management</w:t>
      </w:r>
      <w:r w:rsidRPr="00402158">
        <w:rPr>
          <w:rFonts w:ascii="Arial" w:hAnsi="Arial" w:cs="Arial"/>
          <w:sz w:val="20"/>
          <w:szCs w:val="20"/>
        </w:rPr>
        <w:t xml:space="preserve">. </w:t>
      </w:r>
      <w:r w:rsidRPr="00402158">
        <w:rPr>
          <w:rStyle w:val="citation-422"/>
          <w:rFonts w:ascii="Arial" w:hAnsi="Arial" w:cs="Arial"/>
          <w:sz w:val="20"/>
          <w:szCs w:val="20"/>
        </w:rPr>
        <w:t>The application aimed to provide a personalized dashboard to record, analyze, and manage financial transactions while supporting community interaction</w:t>
      </w:r>
      <w:r w:rsidRPr="00402158">
        <w:rPr>
          <w:rFonts w:ascii="Arial" w:hAnsi="Arial" w:cs="Arial"/>
          <w:sz w:val="20"/>
          <w:szCs w:val="20"/>
        </w:rPr>
        <w:t>.</w:t>
      </w:r>
    </w:p>
    <w:p w14:paraId="50FDCB01" w14:textId="19B5AB8E" w:rsidR="00F91FA9" w:rsidRPr="00FC4C3D" w:rsidRDefault="00F91FA9" w:rsidP="00F91FA9">
      <w:pPr>
        <w:pStyle w:val="Heading1"/>
        <w:rPr>
          <w:rFonts w:ascii="Arial" w:hAnsi="Arial" w:cs="Arial"/>
          <w:sz w:val="24"/>
          <w:szCs w:val="24"/>
        </w:rPr>
      </w:pPr>
      <w:r w:rsidRPr="00FC4C3D">
        <w:rPr>
          <w:rFonts w:ascii="Arial" w:hAnsi="Arial" w:cs="Arial"/>
          <w:sz w:val="24"/>
          <w:szCs w:val="24"/>
        </w:rPr>
        <w:t>3. Project description in detail</w:t>
      </w:r>
    </w:p>
    <w:p w14:paraId="629FFD40" w14:textId="1D1C231C" w:rsidR="00681D01" w:rsidRPr="002D7217" w:rsidRDefault="00681D01" w:rsidP="002D7217">
      <w:pPr>
        <w:rPr>
          <w:rFonts w:ascii="Arial" w:hAnsi="Arial" w:cs="Arial"/>
          <w:b/>
          <w:bCs/>
          <w:sz w:val="20"/>
          <w:szCs w:val="20"/>
        </w:rPr>
      </w:pPr>
      <w:r w:rsidRPr="00402158">
        <w:rPr>
          <w:rFonts w:ascii="Arial" w:hAnsi="Arial" w:cs="Arial"/>
          <w:sz w:val="20"/>
          <w:szCs w:val="20"/>
        </w:rPr>
        <w:t xml:space="preserve"> </w:t>
      </w:r>
      <w:r w:rsidRPr="00402158">
        <w:rPr>
          <w:rFonts w:ascii="Arial" w:hAnsi="Arial" w:cs="Arial"/>
          <w:sz w:val="20"/>
          <w:szCs w:val="20"/>
        </w:rPr>
        <w:t xml:space="preserve">The project is </w:t>
      </w:r>
      <w:proofErr w:type="spellStart"/>
      <w:r w:rsidR="002D7217" w:rsidRPr="00402158">
        <w:rPr>
          <w:rFonts w:ascii="Arial" w:hAnsi="Arial" w:cs="Arial"/>
          <w:b/>
          <w:bCs/>
          <w:sz w:val="20"/>
          <w:szCs w:val="20"/>
        </w:rPr>
        <w:t>BudgetWise</w:t>
      </w:r>
      <w:proofErr w:type="spellEnd"/>
      <w:r w:rsidR="002D7217" w:rsidRPr="00402158">
        <w:rPr>
          <w:rFonts w:ascii="Arial" w:hAnsi="Arial" w:cs="Arial"/>
          <w:b/>
          <w:bCs/>
          <w:sz w:val="20"/>
          <w:szCs w:val="20"/>
        </w:rPr>
        <w:t xml:space="preserve"> AI Driven Expense Tracker and Budget Advisor</w:t>
      </w:r>
      <w:r w:rsidR="002D7217">
        <w:rPr>
          <w:rFonts w:ascii="Arial" w:hAnsi="Arial" w:cs="Arial"/>
          <w:b/>
          <w:bCs/>
          <w:sz w:val="20"/>
          <w:szCs w:val="20"/>
        </w:rPr>
        <w:t xml:space="preserve"> </w:t>
      </w:r>
      <w:r w:rsidRPr="00402158">
        <w:rPr>
          <w:rFonts w:ascii="Arial" w:hAnsi="Arial" w:cs="Arial"/>
          <w:sz w:val="20"/>
          <w:szCs w:val="20"/>
        </w:rPr>
        <w:t xml:space="preserve">designed to give users a clear overview of their </w:t>
      </w:r>
      <w:proofErr w:type="gramStart"/>
      <w:r w:rsidRPr="00402158">
        <w:rPr>
          <w:rFonts w:ascii="Arial" w:hAnsi="Arial" w:cs="Arial"/>
          <w:sz w:val="20"/>
          <w:szCs w:val="20"/>
        </w:rPr>
        <w:t>financ</w:t>
      </w:r>
      <w:r w:rsidR="002D7217">
        <w:rPr>
          <w:rFonts w:ascii="Arial" w:hAnsi="Arial" w:cs="Arial"/>
          <w:sz w:val="20"/>
          <w:szCs w:val="20"/>
        </w:rPr>
        <w:t xml:space="preserve">e </w:t>
      </w:r>
      <w:r w:rsidRPr="00402158">
        <w:rPr>
          <w:rFonts w:ascii="Arial" w:hAnsi="Arial" w:cs="Arial"/>
          <w:sz w:val="20"/>
          <w:szCs w:val="20"/>
        </w:rPr>
        <w:t>.</w:t>
      </w:r>
      <w:proofErr w:type="gramEnd"/>
    </w:p>
    <w:p w14:paraId="2EC36FAB" w14:textId="77777777" w:rsidR="00681D01" w:rsidRPr="00402158" w:rsidRDefault="00681D01" w:rsidP="00244C28">
      <w:pPr>
        <w:pStyle w:val="NormalWeb"/>
        <w:numPr>
          <w:ilvl w:val="0"/>
          <w:numId w:val="12"/>
        </w:numPr>
        <w:jc w:val="both"/>
        <w:rPr>
          <w:rFonts w:ascii="Arial" w:hAnsi="Arial" w:cs="Arial"/>
          <w:sz w:val="20"/>
          <w:szCs w:val="20"/>
        </w:rPr>
      </w:pPr>
      <w:r w:rsidRPr="00402158">
        <w:rPr>
          <w:rFonts w:ascii="Arial" w:hAnsi="Arial" w:cs="Arial"/>
          <w:b/>
          <w:bCs/>
          <w:sz w:val="20"/>
          <w:szCs w:val="20"/>
        </w:rPr>
        <w:t>Approach:</w:t>
      </w:r>
      <w:r w:rsidRPr="00402158">
        <w:rPr>
          <w:rFonts w:ascii="Arial" w:hAnsi="Arial" w:cs="Arial"/>
          <w:sz w:val="20"/>
          <w:szCs w:val="20"/>
        </w:rPr>
        <w:t xml:space="preserve"> We developed the application in a modular fashion over an 8-week period. The core approach was to create a secure, user-friendly platform with distinct features for tracking transactions, setting budgets, visualizing financial data, and fostering a community for financial advice. </w:t>
      </w:r>
      <w:r w:rsidRPr="00402158">
        <w:rPr>
          <w:rStyle w:val="citation-421"/>
          <w:rFonts w:ascii="Arial" w:hAnsi="Arial" w:cs="Arial"/>
          <w:sz w:val="20"/>
          <w:szCs w:val="20"/>
        </w:rPr>
        <w:t>The execution followed a systematic workflow, starting from the user interface, which communicates with the backend via API calls, processes business logic, and interacts with the database for storage</w:t>
      </w:r>
      <w:r w:rsidRPr="00402158">
        <w:rPr>
          <w:rFonts w:ascii="Arial" w:hAnsi="Arial" w:cs="Arial"/>
          <w:sz w:val="20"/>
          <w:szCs w:val="20"/>
        </w:rPr>
        <w:t>.</w:t>
      </w:r>
    </w:p>
    <w:p w14:paraId="1A9FD0C9" w14:textId="77777777" w:rsidR="00681D01" w:rsidRPr="00402158" w:rsidRDefault="00681D01" w:rsidP="00244C28">
      <w:pPr>
        <w:pStyle w:val="NormalWeb"/>
        <w:numPr>
          <w:ilvl w:val="0"/>
          <w:numId w:val="12"/>
        </w:numPr>
        <w:jc w:val="both"/>
        <w:rPr>
          <w:rFonts w:ascii="Arial" w:hAnsi="Arial" w:cs="Arial"/>
          <w:sz w:val="20"/>
          <w:szCs w:val="20"/>
        </w:rPr>
      </w:pPr>
      <w:r w:rsidRPr="00402158">
        <w:rPr>
          <w:rFonts w:ascii="Arial" w:hAnsi="Arial" w:cs="Arial"/>
          <w:b/>
          <w:bCs/>
          <w:sz w:val="20"/>
          <w:szCs w:val="20"/>
        </w:rPr>
        <w:t>Technology Used:</w:t>
      </w:r>
      <w:r w:rsidRPr="00402158">
        <w:rPr>
          <w:rFonts w:ascii="Arial" w:hAnsi="Arial" w:cs="Arial"/>
          <w:sz w:val="20"/>
          <w:szCs w:val="20"/>
        </w:rPr>
        <w:t xml:space="preserve"> The application's backend was built on Java, handling business logic and authentication. </w:t>
      </w:r>
      <w:r w:rsidRPr="00402158">
        <w:rPr>
          <w:rStyle w:val="citation-420"/>
          <w:rFonts w:ascii="Arial" w:hAnsi="Arial" w:cs="Arial"/>
          <w:sz w:val="20"/>
          <w:szCs w:val="20"/>
        </w:rPr>
        <w:t xml:space="preserve">A </w:t>
      </w:r>
      <w:r w:rsidRPr="00402158">
        <w:rPr>
          <w:rStyle w:val="citation-420"/>
          <w:rFonts w:ascii="Arial" w:hAnsi="Arial" w:cs="Arial"/>
          <w:b/>
          <w:bCs/>
          <w:sz w:val="20"/>
          <w:szCs w:val="20"/>
        </w:rPr>
        <w:t>JWT-based system</w:t>
      </w:r>
      <w:r w:rsidRPr="00402158">
        <w:rPr>
          <w:rStyle w:val="citation-420"/>
          <w:rFonts w:ascii="Arial" w:hAnsi="Arial" w:cs="Arial"/>
          <w:sz w:val="20"/>
          <w:szCs w:val="20"/>
        </w:rPr>
        <w:t xml:space="preserve"> was implemented for secure user registration and login, ensuring role-based access for users and administrators</w:t>
      </w:r>
      <w:r w:rsidRPr="00402158">
        <w:rPr>
          <w:rFonts w:ascii="Arial" w:hAnsi="Arial" w:cs="Arial"/>
          <w:sz w:val="20"/>
          <w:szCs w:val="20"/>
        </w:rPr>
        <w:t xml:space="preserve">. </w:t>
      </w:r>
      <w:r w:rsidRPr="00402158">
        <w:rPr>
          <w:rStyle w:val="citation-419"/>
          <w:rFonts w:ascii="Arial" w:hAnsi="Arial" w:cs="Arial"/>
          <w:sz w:val="20"/>
          <w:szCs w:val="20"/>
        </w:rPr>
        <w:t xml:space="preserve">On the front-end, API calls were managed using </w:t>
      </w:r>
      <w:r w:rsidRPr="00402158">
        <w:rPr>
          <w:rStyle w:val="citation-419"/>
          <w:rFonts w:ascii="Arial" w:hAnsi="Arial" w:cs="Arial"/>
          <w:b/>
          <w:bCs/>
          <w:sz w:val="20"/>
          <w:szCs w:val="20"/>
        </w:rPr>
        <w:t>Axios</w:t>
      </w:r>
      <w:r w:rsidRPr="00402158">
        <w:rPr>
          <w:rStyle w:val="citation-419"/>
          <w:rFonts w:ascii="Arial" w:hAnsi="Arial" w:cs="Arial"/>
          <w:sz w:val="20"/>
          <w:szCs w:val="20"/>
        </w:rPr>
        <w:t xml:space="preserve"> to communicate between the user interface and the backend services</w:t>
      </w:r>
      <w:r w:rsidRPr="00402158">
        <w:rPr>
          <w:rFonts w:ascii="Arial" w:hAnsi="Arial" w:cs="Arial"/>
          <w:sz w:val="20"/>
          <w:szCs w:val="20"/>
        </w:rPr>
        <w:t xml:space="preserve">. </w:t>
      </w:r>
      <w:r w:rsidRPr="00402158">
        <w:rPr>
          <w:rStyle w:val="citation-418"/>
          <w:rFonts w:ascii="Arial" w:eastAsiaTheme="majorEastAsia" w:hAnsi="Arial" w:cs="Arial"/>
          <w:sz w:val="20"/>
          <w:szCs w:val="20"/>
        </w:rPr>
        <w:t>The database schema was designed to handle users, transactions, budgets, savings goals, and forum data efficiently</w:t>
      </w:r>
      <w:r w:rsidRPr="00402158">
        <w:rPr>
          <w:rFonts w:ascii="Arial" w:hAnsi="Arial" w:cs="Arial"/>
          <w:sz w:val="20"/>
          <w:szCs w:val="20"/>
        </w:rPr>
        <w:t>.</w:t>
      </w:r>
    </w:p>
    <w:p w14:paraId="00196473" w14:textId="3AE73469" w:rsidR="00681D01" w:rsidRPr="00402158" w:rsidRDefault="00681D01" w:rsidP="00244C28">
      <w:pPr>
        <w:pStyle w:val="NormalWeb"/>
        <w:numPr>
          <w:ilvl w:val="0"/>
          <w:numId w:val="12"/>
        </w:numPr>
        <w:jc w:val="both"/>
        <w:rPr>
          <w:rFonts w:ascii="Arial" w:hAnsi="Arial" w:cs="Arial"/>
          <w:sz w:val="20"/>
          <w:szCs w:val="20"/>
        </w:rPr>
      </w:pPr>
      <w:r w:rsidRPr="00402158">
        <w:rPr>
          <w:rFonts w:ascii="Arial" w:hAnsi="Arial" w:cs="Arial"/>
          <w:b/>
          <w:bCs/>
          <w:sz w:val="20"/>
          <w:szCs w:val="20"/>
        </w:rPr>
        <w:t>Real-World Impact:</w:t>
      </w:r>
      <w:r w:rsidRPr="00402158">
        <w:rPr>
          <w:rFonts w:ascii="Arial" w:hAnsi="Arial" w:cs="Arial"/>
          <w:sz w:val="20"/>
          <w:szCs w:val="20"/>
        </w:rPr>
        <w:t xml:space="preserve"> In a world where financial literacy is crucial, this </w:t>
      </w:r>
      <w:r w:rsidR="002D7217">
        <w:rPr>
          <w:rFonts w:ascii="Arial" w:hAnsi="Arial" w:cs="Arial"/>
          <w:sz w:val="20"/>
          <w:szCs w:val="20"/>
        </w:rPr>
        <w:t xml:space="preserve">web </w:t>
      </w:r>
      <w:r w:rsidRPr="00402158">
        <w:rPr>
          <w:rFonts w:ascii="Arial" w:hAnsi="Arial" w:cs="Arial"/>
          <w:sz w:val="20"/>
          <w:szCs w:val="20"/>
        </w:rPr>
        <w:t xml:space="preserve">app provides a practical solution for better money management. </w:t>
      </w:r>
      <w:r w:rsidRPr="00402158">
        <w:rPr>
          <w:rStyle w:val="citation-417"/>
          <w:rFonts w:ascii="Arial" w:eastAsiaTheme="majorEastAsia" w:hAnsi="Arial" w:cs="Arial"/>
          <w:sz w:val="20"/>
          <w:szCs w:val="20"/>
        </w:rPr>
        <w:t xml:space="preserve">It helps users understand their spending habits through graphical </w:t>
      </w:r>
      <w:proofErr w:type="gramStart"/>
      <w:r w:rsidRPr="00402158">
        <w:rPr>
          <w:rStyle w:val="citation-417"/>
          <w:rFonts w:ascii="Arial" w:eastAsiaTheme="majorEastAsia" w:hAnsi="Arial" w:cs="Arial"/>
          <w:sz w:val="20"/>
          <w:szCs w:val="20"/>
        </w:rPr>
        <w:t xml:space="preserve">visualizations </w:t>
      </w:r>
      <w:r w:rsidRPr="00402158">
        <w:rPr>
          <w:rStyle w:val="citation-416"/>
          <w:rFonts w:ascii="Arial" w:eastAsiaTheme="majorEastAsia" w:hAnsi="Arial" w:cs="Arial"/>
          <w:sz w:val="20"/>
          <w:szCs w:val="20"/>
        </w:rPr>
        <w:t>,</w:t>
      </w:r>
      <w:proofErr w:type="gramEnd"/>
      <w:r w:rsidRPr="00402158">
        <w:rPr>
          <w:rStyle w:val="citation-416"/>
          <w:rFonts w:ascii="Arial" w:eastAsiaTheme="majorEastAsia" w:hAnsi="Arial" w:cs="Arial"/>
          <w:sz w:val="20"/>
          <w:szCs w:val="20"/>
        </w:rPr>
        <w:t xml:space="preserve"> stick to budgets </w:t>
      </w:r>
      <w:r w:rsidRPr="00402158">
        <w:rPr>
          <w:rStyle w:val="citation-415"/>
          <w:rFonts w:ascii="Arial" w:hAnsi="Arial" w:cs="Arial"/>
          <w:sz w:val="20"/>
          <w:szCs w:val="20"/>
        </w:rPr>
        <w:t>, and achieve their savings goals</w:t>
      </w:r>
      <w:r w:rsidRPr="00402158">
        <w:rPr>
          <w:rFonts w:ascii="Arial" w:hAnsi="Arial" w:cs="Arial"/>
          <w:sz w:val="20"/>
          <w:szCs w:val="20"/>
        </w:rPr>
        <w:t>.</w:t>
      </w:r>
    </w:p>
    <w:p w14:paraId="34AFA29A" w14:textId="52D272DD" w:rsidR="00F91FA9" w:rsidRDefault="00F91FA9">
      <w:pPr>
        <w:rPr>
          <w:rFonts w:ascii="Arial" w:hAnsi="Arial" w:cs="Arial"/>
          <w:sz w:val="20"/>
          <w:szCs w:val="20"/>
        </w:rPr>
      </w:pPr>
      <w:r w:rsidRPr="00402158">
        <w:rPr>
          <w:rFonts w:ascii="Arial" w:hAnsi="Arial" w:cs="Arial"/>
          <w:sz w:val="20"/>
          <w:szCs w:val="20"/>
        </w:rPr>
        <w:t xml:space="preserve"> </w:t>
      </w:r>
    </w:p>
    <w:p w14:paraId="6E8D7681" w14:textId="77777777" w:rsidR="002D7217" w:rsidRPr="00402158" w:rsidRDefault="002D7217">
      <w:pPr>
        <w:rPr>
          <w:rFonts w:ascii="Arial" w:hAnsi="Arial" w:cs="Arial"/>
          <w:sz w:val="20"/>
          <w:szCs w:val="20"/>
        </w:rPr>
      </w:pPr>
    </w:p>
    <w:p w14:paraId="2C583C92" w14:textId="33D0C311" w:rsidR="00665CB7" w:rsidRPr="00FC4C3D" w:rsidRDefault="00F91FA9">
      <w:pPr>
        <w:pStyle w:val="Heading1"/>
        <w:rPr>
          <w:rFonts w:ascii="Arial" w:hAnsi="Arial" w:cs="Arial"/>
          <w:sz w:val="24"/>
          <w:szCs w:val="24"/>
        </w:rPr>
      </w:pPr>
      <w:r w:rsidRPr="00FC4C3D">
        <w:rPr>
          <w:rFonts w:ascii="Arial" w:hAnsi="Arial" w:cs="Arial"/>
          <w:sz w:val="24"/>
          <w:szCs w:val="24"/>
        </w:rPr>
        <w:lastRenderedPageBreak/>
        <w:t>4. Timeline Overview</w:t>
      </w:r>
    </w:p>
    <w:tbl>
      <w:tblPr>
        <w:tblStyle w:val="TableGrid"/>
        <w:tblW w:w="0" w:type="auto"/>
        <w:tblLook w:val="04A0" w:firstRow="1" w:lastRow="0" w:firstColumn="1" w:lastColumn="0" w:noHBand="0" w:noVBand="1"/>
      </w:tblPr>
      <w:tblGrid>
        <w:gridCol w:w="2876"/>
        <w:gridCol w:w="2877"/>
        <w:gridCol w:w="2877"/>
      </w:tblGrid>
      <w:tr w:rsidR="00665CB7" w:rsidRPr="00402158" w14:paraId="3BE04654" w14:textId="77777777">
        <w:tc>
          <w:tcPr>
            <w:tcW w:w="2880" w:type="dxa"/>
          </w:tcPr>
          <w:p w14:paraId="50186F5A" w14:textId="77777777" w:rsidR="00665CB7" w:rsidRPr="00402158" w:rsidRDefault="0008649A">
            <w:pPr>
              <w:rPr>
                <w:rFonts w:ascii="Arial" w:hAnsi="Arial" w:cs="Arial"/>
                <w:sz w:val="20"/>
                <w:szCs w:val="20"/>
              </w:rPr>
            </w:pPr>
            <w:r w:rsidRPr="00402158">
              <w:rPr>
                <w:rFonts w:ascii="Arial" w:hAnsi="Arial" w:cs="Arial"/>
                <w:sz w:val="20"/>
                <w:szCs w:val="20"/>
              </w:rPr>
              <w:t>Week</w:t>
            </w:r>
          </w:p>
        </w:tc>
        <w:tc>
          <w:tcPr>
            <w:tcW w:w="2880" w:type="dxa"/>
          </w:tcPr>
          <w:p w14:paraId="5474A004" w14:textId="77777777" w:rsidR="00665CB7" w:rsidRPr="00402158" w:rsidRDefault="0008649A">
            <w:pPr>
              <w:rPr>
                <w:rFonts w:ascii="Arial" w:hAnsi="Arial" w:cs="Arial"/>
                <w:sz w:val="20"/>
                <w:szCs w:val="20"/>
              </w:rPr>
            </w:pPr>
            <w:r w:rsidRPr="00402158">
              <w:rPr>
                <w:rFonts w:ascii="Arial" w:hAnsi="Arial" w:cs="Arial"/>
                <w:sz w:val="20"/>
                <w:szCs w:val="20"/>
              </w:rPr>
              <w:t>Activities Planned</w:t>
            </w:r>
          </w:p>
        </w:tc>
        <w:tc>
          <w:tcPr>
            <w:tcW w:w="2880" w:type="dxa"/>
          </w:tcPr>
          <w:p w14:paraId="192BAEDE" w14:textId="77777777" w:rsidR="00665CB7" w:rsidRPr="00402158" w:rsidRDefault="0008649A">
            <w:pPr>
              <w:rPr>
                <w:rFonts w:ascii="Arial" w:hAnsi="Arial" w:cs="Arial"/>
                <w:sz w:val="20"/>
                <w:szCs w:val="20"/>
              </w:rPr>
            </w:pPr>
            <w:r w:rsidRPr="00402158">
              <w:rPr>
                <w:rFonts w:ascii="Arial" w:hAnsi="Arial" w:cs="Arial"/>
                <w:sz w:val="20"/>
                <w:szCs w:val="20"/>
              </w:rPr>
              <w:t>Activities Completed</w:t>
            </w:r>
          </w:p>
        </w:tc>
      </w:tr>
      <w:tr w:rsidR="00665CB7" w:rsidRPr="00402158" w14:paraId="65D89302" w14:textId="77777777">
        <w:tc>
          <w:tcPr>
            <w:tcW w:w="2880" w:type="dxa"/>
          </w:tcPr>
          <w:p w14:paraId="25F6C987" w14:textId="77777777" w:rsidR="00665CB7" w:rsidRPr="00402158" w:rsidRDefault="0008649A">
            <w:pPr>
              <w:rPr>
                <w:rFonts w:ascii="Arial" w:hAnsi="Arial" w:cs="Arial"/>
                <w:sz w:val="20"/>
                <w:szCs w:val="20"/>
              </w:rPr>
            </w:pPr>
            <w:r w:rsidRPr="00402158">
              <w:rPr>
                <w:rFonts w:ascii="Arial" w:hAnsi="Arial" w:cs="Arial"/>
                <w:sz w:val="20"/>
                <w:szCs w:val="20"/>
              </w:rPr>
              <w:t>Week 1</w:t>
            </w:r>
          </w:p>
        </w:tc>
        <w:tc>
          <w:tcPr>
            <w:tcW w:w="2880" w:type="dxa"/>
          </w:tcPr>
          <w:p w14:paraId="079DFEB0" w14:textId="27C81E6B" w:rsidR="00665CB7" w:rsidRPr="00402158" w:rsidRDefault="00244F5F" w:rsidP="00515786">
            <w:pPr>
              <w:rPr>
                <w:rFonts w:ascii="Arial" w:hAnsi="Arial" w:cs="Arial"/>
                <w:sz w:val="20"/>
                <w:szCs w:val="20"/>
              </w:rPr>
            </w:pPr>
            <w:r w:rsidRPr="00402158">
              <w:rPr>
                <w:rFonts w:ascii="Arial" w:hAnsi="Arial" w:cs="Arial"/>
                <w:sz w:val="20"/>
                <w:szCs w:val="20"/>
              </w:rPr>
              <w:t xml:space="preserve">User </w:t>
            </w:r>
            <w:proofErr w:type="gramStart"/>
            <w:r w:rsidR="00681D01" w:rsidRPr="00402158">
              <w:rPr>
                <w:rFonts w:ascii="Arial" w:hAnsi="Arial" w:cs="Arial"/>
                <w:sz w:val="20"/>
                <w:szCs w:val="20"/>
              </w:rPr>
              <w:t>Registration</w:t>
            </w:r>
            <w:r w:rsidRPr="00402158">
              <w:rPr>
                <w:rFonts w:ascii="Arial" w:hAnsi="Arial" w:cs="Arial"/>
                <w:sz w:val="20"/>
                <w:szCs w:val="20"/>
              </w:rPr>
              <w:t xml:space="preserve">  And</w:t>
            </w:r>
            <w:proofErr w:type="gramEnd"/>
            <w:r w:rsidRPr="00402158">
              <w:rPr>
                <w:rFonts w:ascii="Arial" w:hAnsi="Arial" w:cs="Arial"/>
                <w:sz w:val="20"/>
                <w:szCs w:val="20"/>
              </w:rPr>
              <w:t xml:space="preserve"> </w:t>
            </w:r>
            <w:r w:rsidRPr="00402158">
              <w:rPr>
                <w:rFonts w:ascii="Arial" w:hAnsi="Arial" w:cs="Arial"/>
                <w:sz w:val="20"/>
                <w:szCs w:val="20"/>
              </w:rPr>
              <w:t xml:space="preserve">User Authentication </w:t>
            </w:r>
          </w:p>
        </w:tc>
        <w:tc>
          <w:tcPr>
            <w:tcW w:w="2880" w:type="dxa"/>
          </w:tcPr>
          <w:p w14:paraId="534053B8" w14:textId="1F65D866"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6348B752" w14:textId="77777777">
        <w:tc>
          <w:tcPr>
            <w:tcW w:w="2880" w:type="dxa"/>
          </w:tcPr>
          <w:p w14:paraId="408C9369" w14:textId="77777777" w:rsidR="00665CB7" w:rsidRPr="00402158" w:rsidRDefault="0008649A">
            <w:pPr>
              <w:rPr>
                <w:rFonts w:ascii="Arial" w:hAnsi="Arial" w:cs="Arial"/>
                <w:sz w:val="20"/>
                <w:szCs w:val="20"/>
              </w:rPr>
            </w:pPr>
            <w:r w:rsidRPr="00402158">
              <w:rPr>
                <w:rFonts w:ascii="Arial" w:hAnsi="Arial" w:cs="Arial"/>
                <w:sz w:val="20"/>
                <w:szCs w:val="20"/>
              </w:rPr>
              <w:t>Week 2</w:t>
            </w:r>
          </w:p>
        </w:tc>
        <w:tc>
          <w:tcPr>
            <w:tcW w:w="2880" w:type="dxa"/>
          </w:tcPr>
          <w:p w14:paraId="6BFFFB42" w14:textId="4343C557" w:rsidR="00665CB7" w:rsidRPr="00402158" w:rsidRDefault="00681D01" w:rsidP="00515786">
            <w:pPr>
              <w:rPr>
                <w:rFonts w:ascii="Arial" w:hAnsi="Arial" w:cs="Arial"/>
                <w:sz w:val="20"/>
                <w:szCs w:val="20"/>
              </w:rPr>
            </w:pPr>
            <w:r w:rsidRPr="00402158">
              <w:rPr>
                <w:rFonts w:ascii="Arial" w:hAnsi="Arial" w:cs="Arial"/>
                <w:sz w:val="20"/>
                <w:szCs w:val="20"/>
              </w:rPr>
              <w:t xml:space="preserve">Login And </w:t>
            </w:r>
            <w:r w:rsidRPr="00402158">
              <w:rPr>
                <w:rFonts w:ascii="Arial" w:hAnsi="Arial" w:cs="Arial"/>
                <w:sz w:val="20"/>
                <w:szCs w:val="20"/>
              </w:rPr>
              <w:t>Profile Management</w:t>
            </w:r>
            <w:r w:rsidRPr="00402158">
              <w:rPr>
                <w:rFonts w:ascii="Arial" w:hAnsi="Arial" w:cs="Arial"/>
                <w:sz w:val="20"/>
                <w:szCs w:val="20"/>
              </w:rPr>
              <w:t xml:space="preserve"> </w:t>
            </w:r>
          </w:p>
        </w:tc>
        <w:tc>
          <w:tcPr>
            <w:tcW w:w="2880" w:type="dxa"/>
          </w:tcPr>
          <w:p w14:paraId="56570431" w14:textId="034F6CA2"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6C11F08A" w14:textId="77777777">
        <w:tc>
          <w:tcPr>
            <w:tcW w:w="2880" w:type="dxa"/>
          </w:tcPr>
          <w:p w14:paraId="77ADB7BA" w14:textId="77777777" w:rsidR="00665CB7" w:rsidRPr="00402158" w:rsidRDefault="0008649A">
            <w:pPr>
              <w:rPr>
                <w:rFonts w:ascii="Arial" w:hAnsi="Arial" w:cs="Arial"/>
                <w:sz w:val="20"/>
                <w:szCs w:val="20"/>
              </w:rPr>
            </w:pPr>
            <w:r w:rsidRPr="00402158">
              <w:rPr>
                <w:rFonts w:ascii="Arial" w:hAnsi="Arial" w:cs="Arial"/>
                <w:sz w:val="20"/>
                <w:szCs w:val="20"/>
              </w:rPr>
              <w:t>Week 3</w:t>
            </w:r>
          </w:p>
        </w:tc>
        <w:tc>
          <w:tcPr>
            <w:tcW w:w="2880" w:type="dxa"/>
          </w:tcPr>
          <w:p w14:paraId="5E6E4CD6" w14:textId="1F22565F" w:rsidR="00665CB7" w:rsidRPr="00402158" w:rsidRDefault="00244F5F" w:rsidP="00515786">
            <w:pPr>
              <w:rPr>
                <w:rFonts w:ascii="Arial" w:hAnsi="Arial" w:cs="Arial"/>
                <w:sz w:val="20"/>
                <w:szCs w:val="20"/>
              </w:rPr>
            </w:pPr>
            <w:r w:rsidRPr="00402158">
              <w:rPr>
                <w:rFonts w:ascii="Arial" w:hAnsi="Arial" w:cs="Arial"/>
                <w:sz w:val="20"/>
                <w:szCs w:val="20"/>
              </w:rPr>
              <w:t xml:space="preserve">Adding </w:t>
            </w:r>
            <w:r w:rsidR="00681D01" w:rsidRPr="00402158">
              <w:rPr>
                <w:rFonts w:ascii="Arial" w:hAnsi="Arial" w:cs="Arial"/>
                <w:sz w:val="20"/>
                <w:szCs w:val="20"/>
              </w:rPr>
              <w:t>Expense and Income</w:t>
            </w:r>
            <w:r w:rsidRPr="00402158">
              <w:rPr>
                <w:rFonts w:ascii="Arial" w:hAnsi="Arial" w:cs="Arial"/>
                <w:sz w:val="20"/>
                <w:szCs w:val="20"/>
              </w:rPr>
              <w:t xml:space="preserve"> to </w:t>
            </w:r>
            <w:r w:rsidR="00515786" w:rsidRPr="00402158">
              <w:rPr>
                <w:rFonts w:ascii="Arial" w:hAnsi="Arial" w:cs="Arial"/>
                <w:sz w:val="20"/>
                <w:szCs w:val="20"/>
              </w:rPr>
              <w:t>P</w:t>
            </w:r>
            <w:r w:rsidRPr="00402158">
              <w:rPr>
                <w:rFonts w:ascii="Arial" w:hAnsi="Arial" w:cs="Arial"/>
                <w:sz w:val="20"/>
                <w:szCs w:val="20"/>
              </w:rPr>
              <w:t>rofile</w:t>
            </w:r>
            <w:r w:rsidR="00681D01" w:rsidRPr="00402158">
              <w:rPr>
                <w:rFonts w:ascii="Arial" w:hAnsi="Arial" w:cs="Arial"/>
                <w:sz w:val="20"/>
                <w:szCs w:val="20"/>
              </w:rPr>
              <w:t xml:space="preserve"> </w:t>
            </w:r>
          </w:p>
        </w:tc>
        <w:tc>
          <w:tcPr>
            <w:tcW w:w="2880" w:type="dxa"/>
          </w:tcPr>
          <w:p w14:paraId="488687BB" w14:textId="1907458A"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48D1D5A6" w14:textId="77777777">
        <w:tc>
          <w:tcPr>
            <w:tcW w:w="2880" w:type="dxa"/>
          </w:tcPr>
          <w:p w14:paraId="0745D5A6" w14:textId="77777777" w:rsidR="00665CB7" w:rsidRPr="00402158" w:rsidRDefault="0008649A">
            <w:pPr>
              <w:rPr>
                <w:rFonts w:ascii="Arial" w:hAnsi="Arial" w:cs="Arial"/>
                <w:sz w:val="20"/>
                <w:szCs w:val="20"/>
              </w:rPr>
            </w:pPr>
            <w:r w:rsidRPr="00402158">
              <w:rPr>
                <w:rFonts w:ascii="Arial" w:hAnsi="Arial" w:cs="Arial"/>
                <w:sz w:val="20"/>
                <w:szCs w:val="20"/>
              </w:rPr>
              <w:t>Week 4</w:t>
            </w:r>
          </w:p>
        </w:tc>
        <w:tc>
          <w:tcPr>
            <w:tcW w:w="2880" w:type="dxa"/>
          </w:tcPr>
          <w:p w14:paraId="1D21E9FE" w14:textId="45C383A3" w:rsidR="00665CB7" w:rsidRPr="00402158" w:rsidRDefault="00244F5F" w:rsidP="00515786">
            <w:pPr>
              <w:rPr>
                <w:rFonts w:ascii="Arial" w:hAnsi="Arial" w:cs="Arial"/>
                <w:sz w:val="20"/>
                <w:szCs w:val="20"/>
              </w:rPr>
            </w:pPr>
            <w:r w:rsidRPr="00402158">
              <w:rPr>
                <w:rFonts w:ascii="Arial" w:hAnsi="Arial" w:cs="Arial"/>
                <w:sz w:val="20"/>
                <w:szCs w:val="20"/>
              </w:rPr>
              <w:t>Tracking</w:t>
            </w:r>
            <w:r w:rsidRPr="00402158">
              <w:rPr>
                <w:rFonts w:ascii="Arial" w:hAnsi="Arial" w:cs="Arial"/>
                <w:sz w:val="20"/>
                <w:szCs w:val="20"/>
              </w:rPr>
              <w:t xml:space="preserve"> of </w:t>
            </w:r>
            <w:r w:rsidRPr="00402158">
              <w:rPr>
                <w:rFonts w:ascii="Arial" w:hAnsi="Arial" w:cs="Arial"/>
                <w:sz w:val="20"/>
                <w:szCs w:val="20"/>
              </w:rPr>
              <w:t>Expense and Income</w:t>
            </w:r>
          </w:p>
        </w:tc>
        <w:tc>
          <w:tcPr>
            <w:tcW w:w="2880" w:type="dxa"/>
          </w:tcPr>
          <w:p w14:paraId="391A80F4" w14:textId="47038BF0"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6B425988" w14:textId="77777777">
        <w:tc>
          <w:tcPr>
            <w:tcW w:w="2880" w:type="dxa"/>
          </w:tcPr>
          <w:p w14:paraId="34FE264F" w14:textId="77777777" w:rsidR="00665CB7" w:rsidRPr="00402158" w:rsidRDefault="0008649A">
            <w:pPr>
              <w:rPr>
                <w:rFonts w:ascii="Arial" w:hAnsi="Arial" w:cs="Arial"/>
                <w:sz w:val="20"/>
                <w:szCs w:val="20"/>
              </w:rPr>
            </w:pPr>
            <w:r w:rsidRPr="00402158">
              <w:rPr>
                <w:rFonts w:ascii="Arial" w:hAnsi="Arial" w:cs="Arial"/>
                <w:sz w:val="20"/>
                <w:szCs w:val="20"/>
              </w:rPr>
              <w:t>Week 5</w:t>
            </w:r>
          </w:p>
        </w:tc>
        <w:tc>
          <w:tcPr>
            <w:tcW w:w="2880" w:type="dxa"/>
          </w:tcPr>
          <w:p w14:paraId="14B2B16F" w14:textId="3B6D86DB" w:rsidR="00244F5F" w:rsidRPr="00402158" w:rsidRDefault="00244F5F" w:rsidP="00515786">
            <w:pPr>
              <w:rPr>
                <w:rFonts w:ascii="Arial" w:hAnsi="Arial" w:cs="Arial"/>
                <w:sz w:val="20"/>
                <w:szCs w:val="20"/>
              </w:rPr>
            </w:pPr>
            <w:r w:rsidRPr="00402158">
              <w:rPr>
                <w:rStyle w:val="citation-408"/>
                <w:rFonts w:ascii="Arial" w:hAnsi="Arial" w:cs="Arial"/>
                <w:sz w:val="20"/>
                <w:szCs w:val="20"/>
              </w:rPr>
              <w:t>Budget and Savings Goals</w:t>
            </w:r>
          </w:p>
          <w:p w14:paraId="151078D9" w14:textId="4A43E499" w:rsidR="00665CB7" w:rsidRPr="00402158" w:rsidRDefault="00665CB7" w:rsidP="00515786">
            <w:pPr>
              <w:rPr>
                <w:rFonts w:ascii="Arial" w:hAnsi="Arial" w:cs="Arial"/>
                <w:sz w:val="20"/>
                <w:szCs w:val="20"/>
              </w:rPr>
            </w:pPr>
          </w:p>
        </w:tc>
        <w:tc>
          <w:tcPr>
            <w:tcW w:w="2880" w:type="dxa"/>
          </w:tcPr>
          <w:p w14:paraId="33F8CFA2" w14:textId="6E1C47A2"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4CCB57DB" w14:textId="77777777">
        <w:tc>
          <w:tcPr>
            <w:tcW w:w="2880" w:type="dxa"/>
          </w:tcPr>
          <w:p w14:paraId="6B71B4E2" w14:textId="77777777" w:rsidR="00665CB7" w:rsidRPr="00402158" w:rsidRDefault="0008649A">
            <w:pPr>
              <w:rPr>
                <w:rFonts w:ascii="Arial" w:hAnsi="Arial" w:cs="Arial"/>
                <w:sz w:val="20"/>
                <w:szCs w:val="20"/>
              </w:rPr>
            </w:pPr>
            <w:r w:rsidRPr="00402158">
              <w:rPr>
                <w:rFonts w:ascii="Arial" w:hAnsi="Arial" w:cs="Arial"/>
                <w:sz w:val="20"/>
                <w:szCs w:val="20"/>
              </w:rPr>
              <w:t>Week 6</w:t>
            </w:r>
          </w:p>
        </w:tc>
        <w:tc>
          <w:tcPr>
            <w:tcW w:w="2880" w:type="dxa"/>
          </w:tcPr>
          <w:p w14:paraId="04353352" w14:textId="29A59FEB" w:rsidR="00665CB7" w:rsidRPr="00402158" w:rsidRDefault="00244F5F" w:rsidP="00515786">
            <w:pPr>
              <w:rPr>
                <w:rFonts w:ascii="Arial" w:hAnsi="Arial" w:cs="Arial"/>
                <w:sz w:val="20"/>
                <w:szCs w:val="20"/>
              </w:rPr>
            </w:pPr>
            <w:r w:rsidRPr="00402158">
              <w:rPr>
                <w:rFonts w:ascii="Arial" w:hAnsi="Arial" w:cs="Arial"/>
                <w:sz w:val="20"/>
                <w:szCs w:val="20"/>
              </w:rPr>
              <w:t>Financial Trends and Visualization</w:t>
            </w:r>
          </w:p>
        </w:tc>
        <w:tc>
          <w:tcPr>
            <w:tcW w:w="2880" w:type="dxa"/>
          </w:tcPr>
          <w:p w14:paraId="07FE95F4" w14:textId="4DF4FCB3"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159C05E1" w14:textId="77777777">
        <w:tc>
          <w:tcPr>
            <w:tcW w:w="2880" w:type="dxa"/>
          </w:tcPr>
          <w:p w14:paraId="2FF63876" w14:textId="77777777" w:rsidR="00665CB7" w:rsidRPr="00402158" w:rsidRDefault="0008649A">
            <w:pPr>
              <w:rPr>
                <w:rFonts w:ascii="Arial" w:hAnsi="Arial" w:cs="Arial"/>
                <w:sz w:val="20"/>
                <w:szCs w:val="20"/>
              </w:rPr>
            </w:pPr>
            <w:r w:rsidRPr="00402158">
              <w:rPr>
                <w:rFonts w:ascii="Arial" w:hAnsi="Arial" w:cs="Arial"/>
                <w:sz w:val="20"/>
                <w:szCs w:val="20"/>
              </w:rPr>
              <w:t>Week 7</w:t>
            </w:r>
          </w:p>
        </w:tc>
        <w:tc>
          <w:tcPr>
            <w:tcW w:w="2880" w:type="dxa"/>
          </w:tcPr>
          <w:p w14:paraId="13E0E0C9" w14:textId="27E689AE" w:rsidR="00665CB7" w:rsidRPr="00402158" w:rsidRDefault="00244F5F" w:rsidP="00515786">
            <w:pPr>
              <w:rPr>
                <w:rFonts w:ascii="Arial" w:hAnsi="Arial" w:cs="Arial"/>
                <w:sz w:val="20"/>
                <w:szCs w:val="20"/>
              </w:rPr>
            </w:pPr>
            <w:r w:rsidRPr="00402158">
              <w:rPr>
                <w:rStyle w:val="citation-401"/>
                <w:rFonts w:ascii="Arial" w:hAnsi="Arial" w:cs="Arial"/>
                <w:sz w:val="20"/>
                <w:szCs w:val="20"/>
              </w:rPr>
              <w:t>Export &amp; Community Forum</w:t>
            </w:r>
          </w:p>
        </w:tc>
        <w:tc>
          <w:tcPr>
            <w:tcW w:w="2880" w:type="dxa"/>
          </w:tcPr>
          <w:p w14:paraId="351C314C" w14:textId="4A8F39C4"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r w:rsidR="00665CB7" w:rsidRPr="00402158" w14:paraId="4879CA13" w14:textId="77777777">
        <w:tc>
          <w:tcPr>
            <w:tcW w:w="2880" w:type="dxa"/>
          </w:tcPr>
          <w:p w14:paraId="1D9A5757" w14:textId="77777777" w:rsidR="00665CB7" w:rsidRPr="00402158" w:rsidRDefault="0008649A">
            <w:pPr>
              <w:rPr>
                <w:rFonts w:ascii="Arial" w:hAnsi="Arial" w:cs="Arial"/>
                <w:sz w:val="20"/>
                <w:szCs w:val="20"/>
              </w:rPr>
            </w:pPr>
            <w:r w:rsidRPr="00402158">
              <w:rPr>
                <w:rFonts w:ascii="Arial" w:hAnsi="Arial" w:cs="Arial"/>
                <w:sz w:val="20"/>
                <w:szCs w:val="20"/>
              </w:rPr>
              <w:t>Week 8</w:t>
            </w:r>
          </w:p>
        </w:tc>
        <w:tc>
          <w:tcPr>
            <w:tcW w:w="2880" w:type="dxa"/>
          </w:tcPr>
          <w:p w14:paraId="45156CD6" w14:textId="2CC9E73F" w:rsidR="00665CB7" w:rsidRPr="00402158" w:rsidRDefault="00244F5F" w:rsidP="00515786">
            <w:pPr>
              <w:rPr>
                <w:rFonts w:ascii="Arial" w:hAnsi="Arial" w:cs="Arial"/>
                <w:sz w:val="20"/>
                <w:szCs w:val="20"/>
              </w:rPr>
            </w:pPr>
            <w:r w:rsidRPr="00402158">
              <w:rPr>
                <w:rFonts w:ascii="Arial" w:hAnsi="Arial" w:cs="Arial"/>
                <w:sz w:val="20"/>
                <w:szCs w:val="20"/>
              </w:rPr>
              <w:t xml:space="preserve">AI Bot to </w:t>
            </w:r>
            <w:r w:rsidR="00515786" w:rsidRPr="00402158">
              <w:rPr>
                <w:rFonts w:ascii="Arial" w:hAnsi="Arial" w:cs="Arial"/>
                <w:sz w:val="20"/>
                <w:szCs w:val="20"/>
              </w:rPr>
              <w:t>C</w:t>
            </w:r>
            <w:r w:rsidRPr="00402158">
              <w:rPr>
                <w:rFonts w:ascii="Arial" w:hAnsi="Arial" w:cs="Arial"/>
                <w:sz w:val="20"/>
                <w:szCs w:val="20"/>
              </w:rPr>
              <w:t xml:space="preserve">ommunicate </w:t>
            </w:r>
            <w:proofErr w:type="gramStart"/>
            <w:r w:rsidR="00515786" w:rsidRPr="00402158">
              <w:rPr>
                <w:rFonts w:ascii="Arial" w:hAnsi="Arial" w:cs="Arial"/>
                <w:sz w:val="20"/>
                <w:szCs w:val="20"/>
              </w:rPr>
              <w:t>A</w:t>
            </w:r>
            <w:r w:rsidRPr="00402158">
              <w:rPr>
                <w:rFonts w:ascii="Arial" w:hAnsi="Arial" w:cs="Arial"/>
                <w:sz w:val="20"/>
                <w:szCs w:val="20"/>
              </w:rPr>
              <w:t>nd</w:t>
            </w:r>
            <w:proofErr w:type="gramEnd"/>
            <w:r w:rsidRPr="00402158">
              <w:rPr>
                <w:rFonts w:ascii="Arial" w:hAnsi="Arial" w:cs="Arial"/>
                <w:sz w:val="20"/>
                <w:szCs w:val="20"/>
              </w:rPr>
              <w:t xml:space="preserve"> </w:t>
            </w:r>
            <w:r w:rsidR="00515786" w:rsidRPr="00402158">
              <w:rPr>
                <w:rFonts w:ascii="Arial" w:hAnsi="Arial" w:cs="Arial"/>
                <w:sz w:val="20"/>
                <w:szCs w:val="20"/>
              </w:rPr>
              <w:t>P</w:t>
            </w:r>
            <w:r w:rsidRPr="00402158">
              <w:rPr>
                <w:rFonts w:ascii="Arial" w:hAnsi="Arial" w:cs="Arial"/>
                <w:sz w:val="20"/>
                <w:szCs w:val="20"/>
              </w:rPr>
              <w:t xml:space="preserve">rovide </w:t>
            </w:r>
            <w:r w:rsidR="00515786" w:rsidRPr="00402158">
              <w:rPr>
                <w:rFonts w:ascii="Arial" w:hAnsi="Arial" w:cs="Arial"/>
                <w:sz w:val="20"/>
                <w:szCs w:val="20"/>
              </w:rPr>
              <w:t>S</w:t>
            </w:r>
            <w:r w:rsidRPr="00402158">
              <w:rPr>
                <w:rFonts w:ascii="Arial" w:hAnsi="Arial" w:cs="Arial"/>
                <w:sz w:val="20"/>
                <w:szCs w:val="20"/>
              </w:rPr>
              <w:t xml:space="preserve">uggestions to </w:t>
            </w:r>
            <w:r w:rsidR="00515786" w:rsidRPr="00402158">
              <w:rPr>
                <w:rFonts w:ascii="Arial" w:hAnsi="Arial" w:cs="Arial"/>
                <w:sz w:val="20"/>
                <w:szCs w:val="20"/>
              </w:rPr>
              <w:t>U</w:t>
            </w:r>
            <w:r w:rsidRPr="00402158">
              <w:rPr>
                <w:rFonts w:ascii="Arial" w:hAnsi="Arial" w:cs="Arial"/>
                <w:sz w:val="20"/>
                <w:szCs w:val="20"/>
              </w:rPr>
              <w:t xml:space="preserve">ser </w:t>
            </w:r>
          </w:p>
        </w:tc>
        <w:tc>
          <w:tcPr>
            <w:tcW w:w="2880" w:type="dxa"/>
          </w:tcPr>
          <w:p w14:paraId="61FD2B7A" w14:textId="73A7ECC4" w:rsidR="00665CB7" w:rsidRPr="00402158" w:rsidRDefault="00244F5F" w:rsidP="00515786">
            <w:pPr>
              <w:jc w:val="both"/>
              <w:rPr>
                <w:rFonts w:ascii="Arial" w:hAnsi="Arial" w:cs="Arial"/>
                <w:sz w:val="20"/>
                <w:szCs w:val="20"/>
              </w:rPr>
            </w:pPr>
            <w:r w:rsidRPr="00402158">
              <w:rPr>
                <w:rFonts w:ascii="Arial" w:hAnsi="Arial" w:cs="Arial"/>
                <w:sz w:val="20"/>
                <w:szCs w:val="20"/>
              </w:rPr>
              <w:t>Done</w:t>
            </w:r>
          </w:p>
        </w:tc>
      </w:tr>
    </w:tbl>
    <w:p w14:paraId="034A242E" w14:textId="17D3CABC" w:rsidR="00665CB7" w:rsidRPr="00FC4C3D" w:rsidRDefault="00F91FA9">
      <w:pPr>
        <w:pStyle w:val="Heading1"/>
        <w:rPr>
          <w:rFonts w:ascii="Arial" w:hAnsi="Arial" w:cs="Arial"/>
          <w:sz w:val="24"/>
          <w:szCs w:val="24"/>
        </w:rPr>
      </w:pPr>
      <w:r w:rsidRPr="00FC4C3D">
        <w:rPr>
          <w:rFonts w:ascii="Arial" w:hAnsi="Arial" w:cs="Arial"/>
          <w:sz w:val="24"/>
          <w:szCs w:val="24"/>
        </w:rPr>
        <w:t>5</w:t>
      </w:r>
      <w:r w:rsidR="00D41A2D" w:rsidRPr="00FC4C3D">
        <w:rPr>
          <w:rFonts w:ascii="Arial" w:hAnsi="Arial" w:cs="Arial"/>
          <w:sz w:val="24"/>
          <w:szCs w:val="24"/>
        </w:rPr>
        <w:t>a</w:t>
      </w:r>
      <w:r w:rsidRPr="00FC4C3D">
        <w:rPr>
          <w:rFonts w:ascii="Arial" w:hAnsi="Arial" w:cs="Arial"/>
          <w:sz w:val="24"/>
          <w:szCs w:val="24"/>
        </w:rPr>
        <w:t>. Key Milestones</w:t>
      </w:r>
    </w:p>
    <w:tbl>
      <w:tblPr>
        <w:tblStyle w:val="TableGrid"/>
        <w:tblW w:w="0" w:type="auto"/>
        <w:tblLook w:val="04A0" w:firstRow="1" w:lastRow="0" w:firstColumn="1" w:lastColumn="0" w:noHBand="0" w:noVBand="1"/>
      </w:tblPr>
      <w:tblGrid>
        <w:gridCol w:w="2877"/>
        <w:gridCol w:w="2877"/>
        <w:gridCol w:w="2876"/>
      </w:tblGrid>
      <w:tr w:rsidR="00665CB7" w:rsidRPr="00402158" w14:paraId="3DC77620" w14:textId="77777777">
        <w:tc>
          <w:tcPr>
            <w:tcW w:w="2880" w:type="dxa"/>
          </w:tcPr>
          <w:p w14:paraId="4E5AB40E" w14:textId="77777777" w:rsidR="00665CB7" w:rsidRPr="00402158" w:rsidRDefault="0008649A">
            <w:pPr>
              <w:rPr>
                <w:rFonts w:ascii="Arial" w:hAnsi="Arial" w:cs="Arial"/>
                <w:sz w:val="20"/>
                <w:szCs w:val="20"/>
              </w:rPr>
            </w:pPr>
            <w:r w:rsidRPr="00402158">
              <w:rPr>
                <w:rFonts w:ascii="Arial" w:hAnsi="Arial" w:cs="Arial"/>
                <w:sz w:val="20"/>
                <w:szCs w:val="20"/>
              </w:rPr>
              <w:t>Milestone</w:t>
            </w:r>
          </w:p>
        </w:tc>
        <w:tc>
          <w:tcPr>
            <w:tcW w:w="2880" w:type="dxa"/>
          </w:tcPr>
          <w:p w14:paraId="08BA5189" w14:textId="77777777" w:rsidR="00665CB7" w:rsidRPr="00402158" w:rsidRDefault="0008649A">
            <w:pPr>
              <w:rPr>
                <w:rFonts w:ascii="Arial" w:hAnsi="Arial" w:cs="Arial"/>
                <w:sz w:val="20"/>
                <w:szCs w:val="20"/>
              </w:rPr>
            </w:pPr>
            <w:r w:rsidRPr="00402158">
              <w:rPr>
                <w:rFonts w:ascii="Arial" w:hAnsi="Arial" w:cs="Arial"/>
                <w:sz w:val="20"/>
                <w:szCs w:val="20"/>
              </w:rPr>
              <w:t>Description</w:t>
            </w:r>
          </w:p>
        </w:tc>
        <w:tc>
          <w:tcPr>
            <w:tcW w:w="2880" w:type="dxa"/>
          </w:tcPr>
          <w:p w14:paraId="6ED6B415" w14:textId="77777777" w:rsidR="00665CB7" w:rsidRPr="00402158" w:rsidRDefault="0008649A">
            <w:pPr>
              <w:rPr>
                <w:rFonts w:ascii="Arial" w:hAnsi="Arial" w:cs="Arial"/>
                <w:sz w:val="20"/>
                <w:szCs w:val="20"/>
              </w:rPr>
            </w:pPr>
            <w:r w:rsidRPr="00402158">
              <w:rPr>
                <w:rFonts w:ascii="Arial" w:hAnsi="Arial" w:cs="Arial"/>
                <w:sz w:val="20"/>
                <w:szCs w:val="20"/>
              </w:rPr>
              <w:t>Date Achieved</w:t>
            </w:r>
          </w:p>
        </w:tc>
      </w:tr>
      <w:tr w:rsidR="00665CB7" w:rsidRPr="00402158" w14:paraId="2693468C" w14:textId="77777777">
        <w:tc>
          <w:tcPr>
            <w:tcW w:w="2880" w:type="dxa"/>
          </w:tcPr>
          <w:p w14:paraId="280B8411" w14:textId="77777777" w:rsidR="00665CB7" w:rsidRPr="00402158" w:rsidRDefault="0008649A">
            <w:pPr>
              <w:rPr>
                <w:rFonts w:ascii="Arial" w:hAnsi="Arial" w:cs="Arial"/>
                <w:sz w:val="20"/>
                <w:szCs w:val="20"/>
              </w:rPr>
            </w:pPr>
            <w:r w:rsidRPr="00402158">
              <w:rPr>
                <w:rFonts w:ascii="Arial" w:hAnsi="Arial" w:cs="Arial"/>
                <w:sz w:val="20"/>
                <w:szCs w:val="20"/>
              </w:rPr>
              <w:t>Project Kickoff</w:t>
            </w:r>
          </w:p>
        </w:tc>
        <w:tc>
          <w:tcPr>
            <w:tcW w:w="2880" w:type="dxa"/>
          </w:tcPr>
          <w:p w14:paraId="5CD63CDE" w14:textId="3E07E086" w:rsidR="00665CB7" w:rsidRPr="00402158" w:rsidRDefault="00244F5F">
            <w:pPr>
              <w:rPr>
                <w:rFonts w:ascii="Arial" w:hAnsi="Arial" w:cs="Arial"/>
                <w:sz w:val="20"/>
                <w:szCs w:val="20"/>
              </w:rPr>
            </w:pPr>
            <w:r w:rsidRPr="00402158">
              <w:rPr>
                <w:rFonts w:ascii="Arial" w:hAnsi="Arial" w:cs="Arial"/>
                <w:sz w:val="20"/>
                <w:szCs w:val="20"/>
              </w:rPr>
              <w:t>Official start of the project and finalization of requirements.</w:t>
            </w:r>
          </w:p>
        </w:tc>
        <w:tc>
          <w:tcPr>
            <w:tcW w:w="2880" w:type="dxa"/>
          </w:tcPr>
          <w:p w14:paraId="21E9EF6F" w14:textId="6251DE87" w:rsidR="00665CB7" w:rsidRPr="00402158" w:rsidRDefault="00B3677F">
            <w:pPr>
              <w:rPr>
                <w:rFonts w:ascii="Arial" w:hAnsi="Arial" w:cs="Arial"/>
                <w:sz w:val="20"/>
                <w:szCs w:val="20"/>
              </w:rPr>
            </w:pPr>
            <w:r w:rsidRPr="00402158">
              <w:rPr>
                <w:rFonts w:ascii="Arial" w:hAnsi="Arial" w:cs="Arial"/>
                <w:sz w:val="20"/>
                <w:szCs w:val="20"/>
              </w:rPr>
              <w:t>11/08/2025</w:t>
            </w:r>
          </w:p>
        </w:tc>
      </w:tr>
      <w:tr w:rsidR="00665CB7" w:rsidRPr="00402158" w14:paraId="5376D64B" w14:textId="77777777">
        <w:tc>
          <w:tcPr>
            <w:tcW w:w="2880" w:type="dxa"/>
          </w:tcPr>
          <w:p w14:paraId="7B063ECD" w14:textId="77777777" w:rsidR="00665CB7" w:rsidRPr="00402158" w:rsidRDefault="0008649A">
            <w:pPr>
              <w:rPr>
                <w:rFonts w:ascii="Arial" w:hAnsi="Arial" w:cs="Arial"/>
                <w:sz w:val="20"/>
                <w:szCs w:val="20"/>
              </w:rPr>
            </w:pPr>
            <w:r w:rsidRPr="00402158">
              <w:rPr>
                <w:rFonts w:ascii="Arial" w:hAnsi="Arial" w:cs="Arial"/>
                <w:sz w:val="20"/>
                <w:szCs w:val="20"/>
              </w:rPr>
              <w:t>Prototype/First Draft</w:t>
            </w:r>
          </w:p>
        </w:tc>
        <w:tc>
          <w:tcPr>
            <w:tcW w:w="2880" w:type="dxa"/>
          </w:tcPr>
          <w:p w14:paraId="39A4256D" w14:textId="283FB0FF" w:rsidR="00665CB7" w:rsidRPr="00402158" w:rsidRDefault="00B3677F">
            <w:pPr>
              <w:rPr>
                <w:rFonts w:ascii="Arial" w:hAnsi="Arial" w:cs="Arial"/>
                <w:sz w:val="20"/>
                <w:szCs w:val="20"/>
              </w:rPr>
            </w:pPr>
            <w:r w:rsidRPr="00402158">
              <w:rPr>
                <w:rFonts w:ascii="Arial" w:hAnsi="Arial" w:cs="Arial"/>
                <w:sz w:val="20"/>
                <w:szCs w:val="20"/>
              </w:rPr>
              <w:t>Login, registration, and profile setup were fully operational</w:t>
            </w:r>
          </w:p>
        </w:tc>
        <w:tc>
          <w:tcPr>
            <w:tcW w:w="2880" w:type="dxa"/>
          </w:tcPr>
          <w:p w14:paraId="693C9040" w14:textId="1D9F0E17" w:rsidR="00665CB7" w:rsidRPr="00402158" w:rsidRDefault="00B3677F">
            <w:pPr>
              <w:rPr>
                <w:rFonts w:ascii="Arial" w:hAnsi="Arial" w:cs="Arial"/>
                <w:sz w:val="20"/>
                <w:szCs w:val="20"/>
              </w:rPr>
            </w:pPr>
            <w:r w:rsidRPr="00402158">
              <w:rPr>
                <w:rFonts w:ascii="Arial" w:hAnsi="Arial" w:cs="Arial"/>
                <w:sz w:val="20"/>
                <w:szCs w:val="20"/>
              </w:rPr>
              <w:t>25/08/2025</w:t>
            </w:r>
          </w:p>
        </w:tc>
      </w:tr>
      <w:tr w:rsidR="00665CB7" w:rsidRPr="00402158" w14:paraId="362648FA" w14:textId="77777777">
        <w:tc>
          <w:tcPr>
            <w:tcW w:w="2880" w:type="dxa"/>
          </w:tcPr>
          <w:p w14:paraId="1107DC6E" w14:textId="77777777" w:rsidR="00665CB7" w:rsidRPr="00402158" w:rsidRDefault="0008649A">
            <w:pPr>
              <w:rPr>
                <w:rFonts w:ascii="Arial" w:hAnsi="Arial" w:cs="Arial"/>
                <w:sz w:val="20"/>
                <w:szCs w:val="20"/>
              </w:rPr>
            </w:pPr>
            <w:r w:rsidRPr="00402158">
              <w:rPr>
                <w:rFonts w:ascii="Arial" w:hAnsi="Arial" w:cs="Arial"/>
                <w:sz w:val="20"/>
                <w:szCs w:val="20"/>
              </w:rPr>
              <w:t>Mid-Term Review</w:t>
            </w:r>
          </w:p>
        </w:tc>
        <w:tc>
          <w:tcPr>
            <w:tcW w:w="2880" w:type="dxa"/>
          </w:tcPr>
          <w:p w14:paraId="75A031FD" w14:textId="5FE997A0" w:rsidR="00665CB7" w:rsidRPr="00402158" w:rsidRDefault="00B3677F">
            <w:pPr>
              <w:rPr>
                <w:rFonts w:ascii="Arial" w:hAnsi="Arial" w:cs="Arial"/>
                <w:sz w:val="20"/>
                <w:szCs w:val="20"/>
              </w:rPr>
            </w:pPr>
            <w:r w:rsidRPr="00402158">
              <w:rPr>
                <w:rStyle w:val="citation-396"/>
                <w:rFonts w:ascii="Arial" w:hAnsi="Arial" w:cs="Arial"/>
                <w:sz w:val="20"/>
                <w:szCs w:val="20"/>
              </w:rPr>
              <w:t>Users could successfully record, edit, and view categorized financial transactions</w:t>
            </w:r>
          </w:p>
        </w:tc>
        <w:tc>
          <w:tcPr>
            <w:tcW w:w="2880" w:type="dxa"/>
          </w:tcPr>
          <w:p w14:paraId="1DAAA26F" w14:textId="41E062EF" w:rsidR="00665CB7" w:rsidRPr="00402158" w:rsidRDefault="00B3677F">
            <w:pPr>
              <w:rPr>
                <w:rFonts w:ascii="Arial" w:hAnsi="Arial" w:cs="Arial"/>
                <w:sz w:val="20"/>
                <w:szCs w:val="20"/>
              </w:rPr>
            </w:pPr>
            <w:r w:rsidRPr="00402158">
              <w:rPr>
                <w:rFonts w:ascii="Arial" w:hAnsi="Arial" w:cs="Arial"/>
                <w:sz w:val="20"/>
                <w:szCs w:val="20"/>
              </w:rPr>
              <w:t>08/09/2025</w:t>
            </w:r>
          </w:p>
        </w:tc>
      </w:tr>
      <w:tr w:rsidR="00665CB7" w:rsidRPr="00402158" w14:paraId="7DFA5BFC" w14:textId="77777777">
        <w:tc>
          <w:tcPr>
            <w:tcW w:w="2880" w:type="dxa"/>
          </w:tcPr>
          <w:p w14:paraId="75CA71B0" w14:textId="77777777" w:rsidR="00665CB7" w:rsidRPr="00402158" w:rsidRDefault="0008649A">
            <w:pPr>
              <w:rPr>
                <w:rFonts w:ascii="Arial" w:hAnsi="Arial" w:cs="Arial"/>
                <w:sz w:val="20"/>
                <w:szCs w:val="20"/>
              </w:rPr>
            </w:pPr>
            <w:r w:rsidRPr="00402158">
              <w:rPr>
                <w:rFonts w:ascii="Arial" w:hAnsi="Arial" w:cs="Arial"/>
                <w:sz w:val="20"/>
                <w:szCs w:val="20"/>
              </w:rPr>
              <w:t>Final Submission</w:t>
            </w:r>
          </w:p>
        </w:tc>
        <w:tc>
          <w:tcPr>
            <w:tcW w:w="2880" w:type="dxa"/>
          </w:tcPr>
          <w:p w14:paraId="72786917" w14:textId="6CEE33C9" w:rsidR="00665CB7" w:rsidRPr="00402158" w:rsidRDefault="00B3677F">
            <w:pPr>
              <w:rPr>
                <w:rFonts w:ascii="Arial" w:hAnsi="Arial" w:cs="Arial"/>
                <w:sz w:val="20"/>
                <w:szCs w:val="20"/>
              </w:rPr>
            </w:pPr>
            <w:r w:rsidRPr="00402158">
              <w:rPr>
                <w:rStyle w:val="citation-394"/>
                <w:rFonts w:ascii="Arial" w:hAnsi="Arial" w:cs="Arial"/>
                <w:sz w:val="20"/>
                <w:szCs w:val="20"/>
              </w:rPr>
              <w:t>All core features, including data visualization, export, and the community forum, were implemented and tested</w:t>
            </w:r>
            <w:r w:rsidRPr="00402158">
              <w:rPr>
                <w:rFonts w:ascii="Arial" w:hAnsi="Arial" w:cs="Arial"/>
                <w:sz w:val="20"/>
                <w:szCs w:val="20"/>
              </w:rPr>
              <w:t>.</w:t>
            </w:r>
          </w:p>
        </w:tc>
        <w:tc>
          <w:tcPr>
            <w:tcW w:w="2880" w:type="dxa"/>
          </w:tcPr>
          <w:p w14:paraId="106496D0" w14:textId="3313AFE7" w:rsidR="00665CB7" w:rsidRPr="00402158" w:rsidRDefault="00B3677F">
            <w:pPr>
              <w:rPr>
                <w:rFonts w:ascii="Arial" w:hAnsi="Arial" w:cs="Arial"/>
                <w:sz w:val="20"/>
                <w:szCs w:val="20"/>
              </w:rPr>
            </w:pPr>
            <w:r w:rsidRPr="00402158">
              <w:rPr>
                <w:rFonts w:ascii="Arial" w:hAnsi="Arial" w:cs="Arial"/>
                <w:sz w:val="20"/>
                <w:szCs w:val="20"/>
              </w:rPr>
              <w:t xml:space="preserve"> </w:t>
            </w:r>
            <w:r w:rsidRPr="00402158">
              <w:rPr>
                <w:rFonts w:ascii="Arial" w:hAnsi="Arial" w:cs="Arial"/>
                <w:sz w:val="20"/>
                <w:szCs w:val="20"/>
              </w:rPr>
              <w:t>06/10/2025</w:t>
            </w:r>
          </w:p>
        </w:tc>
      </w:tr>
      <w:tr w:rsidR="00665CB7" w:rsidRPr="00402158" w14:paraId="6E9D82B2" w14:textId="77777777">
        <w:tc>
          <w:tcPr>
            <w:tcW w:w="2880" w:type="dxa"/>
          </w:tcPr>
          <w:p w14:paraId="08A7DC1E" w14:textId="77777777" w:rsidR="00665CB7" w:rsidRPr="00402158" w:rsidRDefault="0008649A">
            <w:pPr>
              <w:rPr>
                <w:rFonts w:ascii="Arial" w:hAnsi="Arial" w:cs="Arial"/>
                <w:sz w:val="20"/>
                <w:szCs w:val="20"/>
              </w:rPr>
            </w:pPr>
            <w:r w:rsidRPr="00402158">
              <w:rPr>
                <w:rFonts w:ascii="Arial" w:hAnsi="Arial" w:cs="Arial"/>
                <w:sz w:val="20"/>
                <w:szCs w:val="20"/>
              </w:rPr>
              <w:t>Presentation</w:t>
            </w:r>
          </w:p>
        </w:tc>
        <w:tc>
          <w:tcPr>
            <w:tcW w:w="2880" w:type="dxa"/>
          </w:tcPr>
          <w:p w14:paraId="2AB43142" w14:textId="113BEF82" w:rsidR="00665CB7" w:rsidRPr="00402158" w:rsidRDefault="00B3677F">
            <w:pPr>
              <w:rPr>
                <w:rFonts w:ascii="Arial" w:hAnsi="Arial" w:cs="Arial"/>
                <w:sz w:val="20"/>
                <w:szCs w:val="20"/>
              </w:rPr>
            </w:pPr>
            <w:r w:rsidRPr="00402158">
              <w:rPr>
                <w:rFonts w:ascii="Arial" w:hAnsi="Arial" w:cs="Arial"/>
                <w:sz w:val="20"/>
                <w:szCs w:val="20"/>
              </w:rPr>
              <w:t xml:space="preserve">A final presentation demonstrating the </w:t>
            </w:r>
            <w:r w:rsidR="00942FBB">
              <w:rPr>
                <w:rFonts w:ascii="Arial" w:hAnsi="Arial" w:cs="Arial"/>
                <w:sz w:val="20"/>
                <w:szCs w:val="20"/>
              </w:rPr>
              <w:t xml:space="preserve">web </w:t>
            </w:r>
            <w:r w:rsidRPr="00402158">
              <w:rPr>
                <w:rFonts w:ascii="Arial" w:hAnsi="Arial" w:cs="Arial"/>
                <w:sz w:val="20"/>
                <w:szCs w:val="20"/>
              </w:rPr>
              <w:t>app's functionality and outcomes.</w:t>
            </w:r>
          </w:p>
        </w:tc>
        <w:tc>
          <w:tcPr>
            <w:tcW w:w="2880" w:type="dxa"/>
          </w:tcPr>
          <w:p w14:paraId="5DD279F5" w14:textId="33C299DB" w:rsidR="00665CB7" w:rsidRPr="00402158" w:rsidRDefault="00B3677F">
            <w:pPr>
              <w:rPr>
                <w:rFonts w:ascii="Arial" w:hAnsi="Arial" w:cs="Arial"/>
                <w:sz w:val="20"/>
                <w:szCs w:val="20"/>
              </w:rPr>
            </w:pPr>
            <w:r w:rsidRPr="00402158">
              <w:rPr>
                <w:rFonts w:ascii="Arial" w:hAnsi="Arial" w:cs="Arial"/>
                <w:sz w:val="20"/>
                <w:szCs w:val="20"/>
              </w:rPr>
              <w:t>06/10/2025</w:t>
            </w:r>
          </w:p>
        </w:tc>
      </w:tr>
    </w:tbl>
    <w:p w14:paraId="5DE332E1" w14:textId="6C52CECE" w:rsidR="00D41A2D" w:rsidRPr="00FC4C3D" w:rsidRDefault="00D41A2D" w:rsidP="00D41A2D">
      <w:pPr>
        <w:pStyle w:val="Heading1"/>
        <w:rPr>
          <w:rFonts w:ascii="Arial" w:hAnsi="Arial" w:cs="Arial"/>
          <w:sz w:val="24"/>
          <w:szCs w:val="24"/>
        </w:rPr>
      </w:pPr>
      <w:r w:rsidRPr="00FC4C3D">
        <w:rPr>
          <w:rFonts w:ascii="Arial" w:hAnsi="Arial" w:cs="Arial"/>
          <w:sz w:val="24"/>
          <w:szCs w:val="24"/>
        </w:rPr>
        <w:t>5b. Project execution details</w:t>
      </w:r>
    </w:p>
    <w:p w14:paraId="28BE06F7" w14:textId="0910FE4B" w:rsidR="00B3677F" w:rsidRPr="00B3677F" w:rsidRDefault="00942FBB" w:rsidP="00515786">
      <w:pPr>
        <w:spacing w:before="100" w:beforeAutospacing="1" w:after="100" w:afterAutospacing="1" w:line="240" w:lineRule="auto"/>
        <w:jc w:val="both"/>
        <w:rPr>
          <w:rFonts w:ascii="Arial" w:eastAsia="Times New Roman" w:hAnsi="Arial" w:cs="Arial"/>
          <w:sz w:val="20"/>
          <w:szCs w:val="20"/>
        </w:rPr>
      </w:pPr>
      <w:r w:rsidRPr="00942FBB">
        <w:rPr>
          <w:rStyle w:val="citation-431"/>
          <w:rFonts w:ascii="Arial" w:hAnsi="Arial" w:cs="Arial"/>
          <w:sz w:val="20"/>
          <w:szCs w:val="20"/>
        </w:rPr>
        <w:t>The project was executed by following the planned, week-wise module implementation schedule</w:t>
      </w:r>
      <w:r>
        <w:rPr>
          <w:rStyle w:val="citation-431"/>
          <w:rFonts w:ascii="Arial" w:hAnsi="Arial" w:cs="Arial"/>
          <w:sz w:val="20"/>
          <w:szCs w:val="20"/>
        </w:rPr>
        <w:t xml:space="preserve">. </w:t>
      </w:r>
      <w:r w:rsidR="00B3677F" w:rsidRPr="00B3677F">
        <w:rPr>
          <w:rFonts w:ascii="Arial" w:eastAsia="Times New Roman" w:hAnsi="Arial" w:cs="Arial"/>
          <w:sz w:val="20"/>
          <w:szCs w:val="20"/>
        </w:rPr>
        <w:t>The team adopted a layered architectural approach as detailed in the workflow diagram:</w:t>
      </w:r>
    </w:p>
    <w:p w14:paraId="1D1DFD30" w14:textId="77777777" w:rsidR="00B3677F" w:rsidRPr="00B3677F" w:rsidRDefault="00B3677F" w:rsidP="00515786">
      <w:pPr>
        <w:numPr>
          <w:ilvl w:val="0"/>
          <w:numId w:val="13"/>
        </w:numPr>
        <w:spacing w:before="100" w:beforeAutospacing="1" w:after="100" w:afterAutospacing="1" w:line="240" w:lineRule="auto"/>
        <w:jc w:val="both"/>
        <w:rPr>
          <w:rFonts w:ascii="Arial" w:eastAsia="Times New Roman" w:hAnsi="Arial" w:cs="Arial"/>
          <w:sz w:val="20"/>
          <w:szCs w:val="20"/>
        </w:rPr>
      </w:pPr>
      <w:r w:rsidRPr="00B3677F">
        <w:rPr>
          <w:rFonts w:ascii="Arial" w:eastAsia="Times New Roman" w:hAnsi="Arial" w:cs="Arial"/>
          <w:b/>
          <w:bCs/>
          <w:sz w:val="20"/>
          <w:szCs w:val="20"/>
        </w:rPr>
        <w:t>User Interface (UI):</w:t>
      </w:r>
      <w:r w:rsidRPr="00B3677F">
        <w:rPr>
          <w:rFonts w:ascii="Arial" w:eastAsia="Times New Roman" w:hAnsi="Arial" w:cs="Arial"/>
          <w:sz w:val="20"/>
          <w:szCs w:val="20"/>
        </w:rPr>
        <w:t xml:space="preserve"> The process begins at the UI, where the user interacts with the application.</w:t>
      </w:r>
    </w:p>
    <w:p w14:paraId="2286CA8B" w14:textId="77777777" w:rsidR="00B3677F" w:rsidRPr="00B3677F" w:rsidRDefault="00B3677F" w:rsidP="00515786">
      <w:pPr>
        <w:numPr>
          <w:ilvl w:val="0"/>
          <w:numId w:val="13"/>
        </w:numPr>
        <w:spacing w:before="100" w:beforeAutospacing="1" w:after="100" w:afterAutospacing="1" w:line="240" w:lineRule="auto"/>
        <w:jc w:val="both"/>
        <w:rPr>
          <w:rFonts w:ascii="Arial" w:eastAsia="Times New Roman" w:hAnsi="Arial" w:cs="Arial"/>
          <w:sz w:val="20"/>
          <w:szCs w:val="20"/>
        </w:rPr>
      </w:pPr>
      <w:r w:rsidRPr="00B3677F">
        <w:rPr>
          <w:rFonts w:ascii="Arial" w:eastAsia="Times New Roman" w:hAnsi="Arial" w:cs="Arial"/>
          <w:b/>
          <w:bCs/>
          <w:sz w:val="20"/>
          <w:szCs w:val="20"/>
        </w:rPr>
        <w:t>API Layer:</w:t>
      </w:r>
      <w:r w:rsidRPr="00B3677F">
        <w:rPr>
          <w:rFonts w:ascii="Arial" w:eastAsia="Times New Roman" w:hAnsi="Arial" w:cs="Arial"/>
          <w:sz w:val="20"/>
          <w:szCs w:val="20"/>
        </w:rPr>
        <w:t xml:space="preserve"> The UI communicates with the backend through </w:t>
      </w:r>
      <w:r w:rsidRPr="00B3677F">
        <w:rPr>
          <w:rFonts w:ascii="Arial" w:eastAsia="Times New Roman" w:hAnsi="Arial" w:cs="Arial"/>
          <w:b/>
          <w:bCs/>
          <w:sz w:val="20"/>
          <w:szCs w:val="20"/>
        </w:rPr>
        <w:t>API calls via Axios</w:t>
      </w:r>
      <w:r w:rsidRPr="00B3677F">
        <w:rPr>
          <w:rFonts w:ascii="Arial" w:eastAsia="Times New Roman" w:hAnsi="Arial" w:cs="Arial"/>
          <w:sz w:val="20"/>
          <w:szCs w:val="20"/>
        </w:rPr>
        <w:t>.</w:t>
      </w:r>
    </w:p>
    <w:p w14:paraId="28150180" w14:textId="77777777" w:rsidR="00B3677F" w:rsidRPr="00B3677F" w:rsidRDefault="00B3677F" w:rsidP="00515786">
      <w:pPr>
        <w:numPr>
          <w:ilvl w:val="0"/>
          <w:numId w:val="13"/>
        </w:numPr>
        <w:spacing w:before="100" w:beforeAutospacing="1" w:after="100" w:afterAutospacing="1" w:line="240" w:lineRule="auto"/>
        <w:jc w:val="both"/>
        <w:rPr>
          <w:rFonts w:ascii="Arial" w:eastAsia="Times New Roman" w:hAnsi="Arial" w:cs="Arial"/>
          <w:sz w:val="20"/>
          <w:szCs w:val="20"/>
        </w:rPr>
      </w:pPr>
      <w:r w:rsidRPr="00B3677F">
        <w:rPr>
          <w:rFonts w:ascii="Arial" w:eastAsia="Times New Roman" w:hAnsi="Arial" w:cs="Arial"/>
          <w:b/>
          <w:bCs/>
          <w:sz w:val="20"/>
          <w:szCs w:val="20"/>
        </w:rPr>
        <w:t>Backend Logic:</w:t>
      </w:r>
      <w:r w:rsidRPr="00B3677F">
        <w:rPr>
          <w:rFonts w:ascii="Arial" w:eastAsia="Times New Roman" w:hAnsi="Arial" w:cs="Arial"/>
          <w:sz w:val="20"/>
          <w:szCs w:val="20"/>
        </w:rPr>
        <w:t xml:space="preserve"> The backend handles all business logic, including user authentication and transaction processing.</w:t>
      </w:r>
    </w:p>
    <w:p w14:paraId="48E75E85" w14:textId="77777777" w:rsidR="00B3677F" w:rsidRPr="00B3677F" w:rsidRDefault="00B3677F" w:rsidP="00515786">
      <w:pPr>
        <w:numPr>
          <w:ilvl w:val="0"/>
          <w:numId w:val="13"/>
        </w:numPr>
        <w:spacing w:before="100" w:beforeAutospacing="1" w:after="100" w:afterAutospacing="1" w:line="240" w:lineRule="auto"/>
        <w:jc w:val="both"/>
        <w:rPr>
          <w:rFonts w:ascii="Arial" w:eastAsia="Times New Roman" w:hAnsi="Arial" w:cs="Arial"/>
          <w:sz w:val="20"/>
          <w:szCs w:val="20"/>
        </w:rPr>
      </w:pPr>
      <w:r w:rsidRPr="00B3677F">
        <w:rPr>
          <w:rFonts w:ascii="Arial" w:eastAsia="Times New Roman" w:hAnsi="Arial" w:cs="Arial"/>
          <w:b/>
          <w:bCs/>
          <w:sz w:val="20"/>
          <w:szCs w:val="20"/>
        </w:rPr>
        <w:t>Database:</w:t>
      </w:r>
      <w:r w:rsidRPr="00B3677F">
        <w:rPr>
          <w:rFonts w:ascii="Arial" w:eastAsia="Times New Roman" w:hAnsi="Arial" w:cs="Arial"/>
          <w:sz w:val="20"/>
          <w:szCs w:val="20"/>
        </w:rPr>
        <w:t xml:space="preserve"> All data is securely stored in a database, which interacts with the backend to retrieve or store information.</w:t>
      </w:r>
    </w:p>
    <w:p w14:paraId="6F21F80B" w14:textId="7427D368" w:rsidR="00B3677F" w:rsidRPr="00B3677F" w:rsidRDefault="00B3677F" w:rsidP="00515786">
      <w:pPr>
        <w:numPr>
          <w:ilvl w:val="0"/>
          <w:numId w:val="13"/>
        </w:numPr>
        <w:spacing w:before="100" w:beforeAutospacing="1" w:after="100" w:afterAutospacing="1" w:line="240" w:lineRule="auto"/>
        <w:jc w:val="both"/>
        <w:rPr>
          <w:rFonts w:ascii="Arial" w:eastAsia="Times New Roman" w:hAnsi="Arial" w:cs="Arial"/>
          <w:sz w:val="20"/>
          <w:szCs w:val="20"/>
        </w:rPr>
      </w:pPr>
      <w:r w:rsidRPr="00B3677F">
        <w:rPr>
          <w:rFonts w:ascii="Arial" w:eastAsia="Times New Roman" w:hAnsi="Arial" w:cs="Arial"/>
          <w:b/>
          <w:bCs/>
          <w:sz w:val="20"/>
          <w:szCs w:val="20"/>
        </w:rPr>
        <w:t>External Services:</w:t>
      </w:r>
      <w:r w:rsidRPr="00B3677F">
        <w:rPr>
          <w:rFonts w:ascii="Arial" w:eastAsia="Times New Roman" w:hAnsi="Arial" w:cs="Arial"/>
          <w:sz w:val="20"/>
          <w:szCs w:val="20"/>
        </w:rPr>
        <w:t xml:space="preserve"> Optional integrations, such </w:t>
      </w:r>
      <w:r w:rsidR="0031489A" w:rsidRPr="00402158">
        <w:rPr>
          <w:rFonts w:ascii="Arial" w:eastAsia="Times New Roman" w:hAnsi="Arial" w:cs="Arial"/>
          <w:sz w:val="20"/>
          <w:szCs w:val="20"/>
        </w:rPr>
        <w:t>as</w:t>
      </w:r>
      <w:r w:rsidRPr="00402158">
        <w:rPr>
          <w:rFonts w:ascii="Arial" w:eastAsia="Times New Roman" w:hAnsi="Arial" w:cs="Arial"/>
          <w:sz w:val="20"/>
          <w:szCs w:val="20"/>
        </w:rPr>
        <w:t xml:space="preserve"> Ol</w:t>
      </w:r>
      <w:r w:rsidR="00942FBB">
        <w:rPr>
          <w:rFonts w:ascii="Arial" w:eastAsia="Times New Roman" w:hAnsi="Arial" w:cs="Arial"/>
          <w:sz w:val="20"/>
          <w:szCs w:val="20"/>
        </w:rPr>
        <w:t>l</w:t>
      </w:r>
      <w:r w:rsidRPr="00402158">
        <w:rPr>
          <w:rFonts w:ascii="Arial" w:eastAsia="Times New Roman" w:hAnsi="Arial" w:cs="Arial"/>
          <w:sz w:val="20"/>
          <w:szCs w:val="20"/>
        </w:rPr>
        <w:t xml:space="preserve">ama </w:t>
      </w:r>
      <w:r w:rsidR="0031489A" w:rsidRPr="00402158">
        <w:rPr>
          <w:rFonts w:ascii="Arial" w:eastAsia="Times New Roman" w:hAnsi="Arial" w:cs="Arial"/>
          <w:sz w:val="20"/>
          <w:szCs w:val="20"/>
        </w:rPr>
        <w:t>AI</w:t>
      </w:r>
      <w:r w:rsidRPr="00B3677F">
        <w:rPr>
          <w:rFonts w:ascii="Arial" w:eastAsia="Times New Roman" w:hAnsi="Arial" w:cs="Arial"/>
          <w:sz w:val="20"/>
          <w:szCs w:val="20"/>
        </w:rPr>
        <w:t>, were handled as external services.</w:t>
      </w:r>
    </w:p>
    <w:p w14:paraId="365F9549" w14:textId="28779886" w:rsidR="00D41A2D" w:rsidRPr="00402158" w:rsidRDefault="00D41A2D" w:rsidP="00D41A2D">
      <w:pPr>
        <w:rPr>
          <w:rFonts w:ascii="Arial" w:hAnsi="Arial" w:cs="Arial"/>
          <w:sz w:val="20"/>
          <w:szCs w:val="20"/>
        </w:rPr>
      </w:pPr>
    </w:p>
    <w:p w14:paraId="5266372D" w14:textId="77777777" w:rsidR="00D41A2D" w:rsidRPr="00402158" w:rsidRDefault="00D41A2D" w:rsidP="00D41A2D">
      <w:pPr>
        <w:rPr>
          <w:rFonts w:ascii="Arial" w:hAnsi="Arial" w:cs="Arial"/>
          <w:sz w:val="20"/>
          <w:szCs w:val="20"/>
        </w:rPr>
      </w:pPr>
    </w:p>
    <w:p w14:paraId="2BABC693" w14:textId="5003DF7D" w:rsidR="00665CB7" w:rsidRPr="00402158" w:rsidRDefault="00F91FA9">
      <w:pPr>
        <w:pStyle w:val="Heading1"/>
        <w:rPr>
          <w:rFonts w:ascii="Arial" w:hAnsi="Arial" w:cs="Arial"/>
          <w:sz w:val="24"/>
          <w:szCs w:val="24"/>
        </w:rPr>
      </w:pPr>
      <w:r w:rsidRPr="00402158">
        <w:rPr>
          <w:rFonts w:ascii="Arial" w:hAnsi="Arial" w:cs="Arial"/>
          <w:sz w:val="24"/>
          <w:szCs w:val="24"/>
        </w:rPr>
        <w:t>6. Snapshots / Screenshots</w:t>
      </w:r>
    </w:p>
    <w:p w14:paraId="10209369" w14:textId="6B04446A" w:rsidR="00DC6C9D" w:rsidRPr="00402158" w:rsidRDefault="00DC6C9D">
      <w:pPr>
        <w:rPr>
          <w:rFonts w:ascii="Arial" w:hAnsi="Arial" w:cs="Arial"/>
          <w:sz w:val="20"/>
          <w:szCs w:val="20"/>
        </w:rPr>
      </w:pPr>
      <w:r w:rsidRPr="00402158">
        <w:rPr>
          <w:rFonts w:ascii="Arial" w:hAnsi="Arial" w:cs="Arial"/>
          <w:sz w:val="20"/>
          <w:szCs w:val="20"/>
        </w:rPr>
        <w:t xml:space="preserve">Backend Code </w:t>
      </w:r>
    </w:p>
    <w:p w14:paraId="0471A9A5" w14:textId="32FB792B" w:rsidR="00DC6C9D" w:rsidRPr="00402158" w:rsidRDefault="00DC6C9D">
      <w:pPr>
        <w:rPr>
          <w:rFonts w:ascii="Arial" w:hAnsi="Arial" w:cs="Arial"/>
          <w:sz w:val="20"/>
          <w:szCs w:val="20"/>
        </w:rPr>
      </w:pPr>
      <w:r w:rsidRPr="00402158">
        <w:rPr>
          <w:rFonts w:ascii="Arial" w:hAnsi="Arial" w:cs="Arial"/>
          <w:sz w:val="20"/>
          <w:szCs w:val="20"/>
        </w:rPr>
        <w:t xml:space="preserve"> </w:t>
      </w:r>
      <w:r w:rsidRPr="00402158">
        <w:rPr>
          <w:rFonts w:ascii="Arial" w:hAnsi="Arial" w:cs="Arial"/>
          <w:noProof/>
          <w:sz w:val="20"/>
          <w:szCs w:val="20"/>
        </w:rPr>
        <w:drawing>
          <wp:inline distT="0" distB="0" distL="0" distR="0" wp14:anchorId="0BC2E0C9" wp14:editId="5173FD2E">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5486400" cy="3086100"/>
                    </a:xfrm>
                    <a:prstGeom prst="rect">
                      <a:avLst/>
                    </a:prstGeom>
                  </pic:spPr>
                </pic:pic>
              </a:graphicData>
            </a:graphic>
          </wp:inline>
        </w:drawing>
      </w:r>
    </w:p>
    <w:p w14:paraId="746424A9" w14:textId="6DFF58A5" w:rsidR="00DC6C9D" w:rsidRPr="00402158" w:rsidRDefault="00422B4A">
      <w:pPr>
        <w:rPr>
          <w:rFonts w:ascii="Arial" w:hAnsi="Arial" w:cs="Arial"/>
          <w:sz w:val="20"/>
          <w:szCs w:val="20"/>
        </w:rPr>
      </w:pPr>
      <w:r>
        <w:rPr>
          <w:rFonts w:ascii="Arial" w:hAnsi="Arial" w:cs="Arial"/>
          <w:noProof/>
          <w:sz w:val="20"/>
          <w:szCs w:val="20"/>
        </w:rPr>
        <w:lastRenderedPageBreak/>
        <w:drawing>
          <wp:inline distT="0" distB="0" distL="0" distR="0" wp14:anchorId="1878C7A7" wp14:editId="3351EC98">
            <wp:extent cx="5486400" cy="3086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stretch>
                      <a:fillRect/>
                    </a:stretch>
                  </pic:blipFill>
                  <pic:spPr>
                    <a:xfrm>
                      <a:off x="0" y="0"/>
                      <a:ext cx="5486400" cy="3086100"/>
                    </a:xfrm>
                    <a:prstGeom prst="rect">
                      <a:avLst/>
                    </a:prstGeom>
                  </pic:spPr>
                </pic:pic>
              </a:graphicData>
            </a:graphic>
          </wp:inline>
        </w:drawing>
      </w:r>
      <w:r>
        <w:rPr>
          <w:rFonts w:ascii="Arial" w:hAnsi="Arial" w:cs="Arial"/>
          <w:noProof/>
          <w:sz w:val="20"/>
          <w:szCs w:val="20"/>
        </w:rPr>
        <w:drawing>
          <wp:inline distT="0" distB="0" distL="0" distR="0" wp14:anchorId="77F891C6" wp14:editId="68EE4D3F">
            <wp:extent cx="548640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0"/>
                    <a:stretch>
                      <a:fillRect/>
                    </a:stretch>
                  </pic:blipFill>
                  <pic:spPr>
                    <a:xfrm>
                      <a:off x="0" y="0"/>
                      <a:ext cx="5486400" cy="3086100"/>
                    </a:xfrm>
                    <a:prstGeom prst="rect">
                      <a:avLst/>
                    </a:prstGeom>
                  </pic:spPr>
                </pic:pic>
              </a:graphicData>
            </a:graphic>
          </wp:inline>
        </w:drawing>
      </w:r>
    </w:p>
    <w:p w14:paraId="1ACFA42A" w14:textId="2FA6C13A" w:rsidR="00DC6C9D" w:rsidRPr="00402158" w:rsidRDefault="00244C28">
      <w:pPr>
        <w:rPr>
          <w:rFonts w:ascii="Arial" w:hAnsi="Arial" w:cs="Arial"/>
          <w:noProof/>
          <w:sz w:val="20"/>
          <w:szCs w:val="20"/>
        </w:rPr>
      </w:pPr>
      <w:r w:rsidRPr="00402158">
        <w:rPr>
          <w:rFonts w:ascii="Arial" w:hAnsi="Arial" w:cs="Arial"/>
          <w:noProof/>
          <w:sz w:val="20"/>
          <w:szCs w:val="20"/>
        </w:rPr>
        <w:lastRenderedPageBreak/>
        <w:drawing>
          <wp:inline distT="0" distB="0" distL="0" distR="0" wp14:anchorId="01C27627" wp14:editId="3BB70206">
            <wp:extent cx="5486400" cy="3086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stretch>
                      <a:fillRect/>
                    </a:stretch>
                  </pic:blipFill>
                  <pic:spPr>
                    <a:xfrm>
                      <a:off x="0" y="0"/>
                      <a:ext cx="5486400" cy="3086100"/>
                    </a:xfrm>
                    <a:prstGeom prst="rect">
                      <a:avLst/>
                    </a:prstGeom>
                  </pic:spPr>
                </pic:pic>
              </a:graphicData>
            </a:graphic>
          </wp:inline>
        </w:drawing>
      </w:r>
      <w:r w:rsidRPr="00402158">
        <w:rPr>
          <w:rFonts w:ascii="Arial" w:hAnsi="Arial" w:cs="Arial"/>
          <w:noProof/>
          <w:sz w:val="20"/>
          <w:szCs w:val="20"/>
        </w:rPr>
        <w:drawing>
          <wp:inline distT="0" distB="0" distL="0" distR="0" wp14:anchorId="2B4FA06B" wp14:editId="76D56124">
            <wp:extent cx="5486400" cy="30861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stretch>
                      <a:fillRect/>
                    </a:stretch>
                  </pic:blipFill>
                  <pic:spPr>
                    <a:xfrm>
                      <a:off x="0" y="0"/>
                      <a:ext cx="5486400" cy="3086100"/>
                    </a:xfrm>
                    <a:prstGeom prst="rect">
                      <a:avLst/>
                    </a:prstGeom>
                  </pic:spPr>
                </pic:pic>
              </a:graphicData>
            </a:graphic>
          </wp:inline>
        </w:drawing>
      </w:r>
    </w:p>
    <w:p w14:paraId="0411429B" w14:textId="77777777" w:rsidR="00DC6C9D" w:rsidRPr="00402158" w:rsidRDefault="00DC6C9D">
      <w:pPr>
        <w:rPr>
          <w:rFonts w:ascii="Arial" w:hAnsi="Arial" w:cs="Arial"/>
          <w:sz w:val="20"/>
          <w:szCs w:val="20"/>
        </w:rPr>
      </w:pPr>
    </w:p>
    <w:p w14:paraId="7654704D" w14:textId="1785D38B" w:rsidR="00665CB7" w:rsidRPr="00402158" w:rsidRDefault="00DC6C9D">
      <w:pPr>
        <w:rPr>
          <w:rFonts w:ascii="Arial" w:hAnsi="Arial" w:cs="Arial"/>
          <w:sz w:val="20"/>
          <w:szCs w:val="20"/>
        </w:rPr>
      </w:pPr>
      <w:r w:rsidRPr="00402158">
        <w:rPr>
          <w:rFonts w:ascii="Arial" w:hAnsi="Arial" w:cs="Arial"/>
          <w:noProof/>
          <w:sz w:val="20"/>
          <w:szCs w:val="20"/>
        </w:rPr>
        <w:lastRenderedPageBreak/>
        <w:drawing>
          <wp:inline distT="0" distB="0" distL="0" distR="0" wp14:anchorId="5568084F" wp14:editId="2533778D">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stretch>
                      <a:fillRect/>
                    </a:stretch>
                  </pic:blipFill>
                  <pic:spPr>
                    <a:xfrm>
                      <a:off x="0" y="0"/>
                      <a:ext cx="5486400" cy="3086100"/>
                    </a:xfrm>
                    <a:prstGeom prst="rect">
                      <a:avLst/>
                    </a:prstGeom>
                  </pic:spPr>
                </pic:pic>
              </a:graphicData>
            </a:graphic>
          </wp:inline>
        </w:drawing>
      </w:r>
      <w:r w:rsidRPr="00402158">
        <w:rPr>
          <w:rFonts w:ascii="Arial" w:hAnsi="Arial" w:cs="Arial"/>
          <w:noProof/>
          <w:sz w:val="20"/>
          <w:szCs w:val="20"/>
        </w:rPr>
        <w:drawing>
          <wp:inline distT="0" distB="0" distL="0" distR="0" wp14:anchorId="725062F4" wp14:editId="523BFB50">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5486400" cy="3086100"/>
                    </a:xfrm>
                    <a:prstGeom prst="rect">
                      <a:avLst/>
                    </a:prstGeom>
                  </pic:spPr>
                </pic:pic>
              </a:graphicData>
            </a:graphic>
          </wp:inline>
        </w:drawing>
      </w:r>
      <w:r w:rsidRPr="00402158">
        <w:rPr>
          <w:rFonts w:ascii="Arial" w:hAnsi="Arial" w:cs="Arial"/>
          <w:noProof/>
          <w:sz w:val="20"/>
          <w:szCs w:val="20"/>
        </w:rPr>
        <w:lastRenderedPageBreak/>
        <w:drawing>
          <wp:inline distT="0" distB="0" distL="0" distR="0" wp14:anchorId="76C721F5" wp14:editId="6225078C">
            <wp:extent cx="5486400" cy="308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5486400" cy="3086100"/>
                    </a:xfrm>
                    <a:prstGeom prst="rect">
                      <a:avLst/>
                    </a:prstGeom>
                  </pic:spPr>
                </pic:pic>
              </a:graphicData>
            </a:graphic>
          </wp:inline>
        </w:drawing>
      </w:r>
      <w:r w:rsidRPr="00402158">
        <w:rPr>
          <w:rFonts w:ascii="Arial" w:hAnsi="Arial" w:cs="Arial"/>
          <w:noProof/>
          <w:sz w:val="20"/>
          <w:szCs w:val="20"/>
        </w:rPr>
        <w:drawing>
          <wp:inline distT="0" distB="0" distL="0" distR="0" wp14:anchorId="4263F672" wp14:editId="419F7DBF">
            <wp:extent cx="5486400" cy="3086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a:stretch>
                      <a:fillRect/>
                    </a:stretch>
                  </pic:blipFill>
                  <pic:spPr>
                    <a:xfrm>
                      <a:off x="0" y="0"/>
                      <a:ext cx="5486400" cy="3086100"/>
                    </a:xfrm>
                    <a:prstGeom prst="rect">
                      <a:avLst/>
                    </a:prstGeom>
                  </pic:spPr>
                </pic:pic>
              </a:graphicData>
            </a:graphic>
          </wp:inline>
        </w:drawing>
      </w:r>
      <w:r w:rsidRPr="00402158">
        <w:rPr>
          <w:rFonts w:ascii="Arial" w:hAnsi="Arial" w:cs="Arial"/>
          <w:noProof/>
          <w:sz w:val="20"/>
          <w:szCs w:val="20"/>
        </w:rPr>
        <w:lastRenderedPageBreak/>
        <w:drawing>
          <wp:inline distT="0" distB="0" distL="0" distR="0" wp14:anchorId="10B67C5B" wp14:editId="1EA7D3D8">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stretch>
                      <a:fillRect/>
                    </a:stretch>
                  </pic:blipFill>
                  <pic:spPr>
                    <a:xfrm>
                      <a:off x="0" y="0"/>
                      <a:ext cx="5486400" cy="3086100"/>
                    </a:xfrm>
                    <a:prstGeom prst="rect">
                      <a:avLst/>
                    </a:prstGeom>
                  </pic:spPr>
                </pic:pic>
              </a:graphicData>
            </a:graphic>
          </wp:inline>
        </w:drawing>
      </w:r>
    </w:p>
    <w:p w14:paraId="206526B2" w14:textId="35E1BAD8" w:rsidR="00665CB7" w:rsidRPr="00402158" w:rsidRDefault="00F91FA9">
      <w:pPr>
        <w:pStyle w:val="Heading1"/>
        <w:rPr>
          <w:rFonts w:ascii="Arial" w:hAnsi="Arial" w:cs="Arial"/>
          <w:sz w:val="24"/>
          <w:szCs w:val="24"/>
        </w:rPr>
      </w:pPr>
      <w:r w:rsidRPr="00402158">
        <w:rPr>
          <w:rFonts w:ascii="Arial" w:hAnsi="Arial" w:cs="Arial"/>
          <w:sz w:val="24"/>
          <w:szCs w:val="24"/>
        </w:rPr>
        <w:t>7. Challenges Faced</w:t>
      </w:r>
    </w:p>
    <w:p w14:paraId="2FB38EAE" w14:textId="77777777" w:rsidR="006223CF" w:rsidRPr="006223CF" w:rsidRDefault="006223CF" w:rsidP="006223CF">
      <w:pPr>
        <w:spacing w:before="100" w:beforeAutospacing="1" w:after="100" w:afterAutospacing="1" w:line="240" w:lineRule="auto"/>
        <w:rPr>
          <w:rFonts w:ascii="Arial" w:eastAsia="Times New Roman" w:hAnsi="Arial" w:cs="Arial"/>
          <w:sz w:val="20"/>
          <w:szCs w:val="20"/>
        </w:rPr>
      </w:pPr>
      <w:r w:rsidRPr="006223CF">
        <w:rPr>
          <w:rFonts w:ascii="Arial" w:eastAsia="Times New Roman" w:hAnsi="Arial" w:cs="Arial"/>
          <w:sz w:val="20"/>
          <w:szCs w:val="20"/>
        </w:rPr>
        <w:t>While the project progressed smoothly, we encountered a few common technical challenges:</w:t>
      </w:r>
    </w:p>
    <w:p w14:paraId="1675848D" w14:textId="77777777" w:rsidR="006223CF" w:rsidRPr="006223CF" w:rsidRDefault="006223CF" w:rsidP="006223CF">
      <w:pPr>
        <w:numPr>
          <w:ilvl w:val="0"/>
          <w:numId w:val="14"/>
        </w:numPr>
        <w:spacing w:before="100" w:beforeAutospacing="1" w:after="100" w:afterAutospacing="1" w:line="240" w:lineRule="auto"/>
        <w:rPr>
          <w:rFonts w:ascii="Arial" w:eastAsia="Times New Roman" w:hAnsi="Arial" w:cs="Arial"/>
          <w:sz w:val="20"/>
          <w:szCs w:val="20"/>
        </w:rPr>
      </w:pPr>
      <w:r w:rsidRPr="006223CF">
        <w:rPr>
          <w:rFonts w:ascii="Arial" w:eastAsia="Times New Roman" w:hAnsi="Arial" w:cs="Arial"/>
          <w:b/>
          <w:bCs/>
          <w:sz w:val="20"/>
          <w:szCs w:val="20"/>
        </w:rPr>
        <w:t>Data Security:</w:t>
      </w:r>
      <w:r w:rsidRPr="006223CF">
        <w:rPr>
          <w:rFonts w:ascii="Arial" w:eastAsia="Times New Roman" w:hAnsi="Arial" w:cs="Arial"/>
          <w:sz w:val="20"/>
          <w:szCs w:val="20"/>
        </w:rPr>
        <w:t xml:space="preserve"> Implementing the JWT-based authentication required careful planning to ensure user data was secure and that role-based access control was correctly enforced. We resolved this through rigorous testing and by following security best practices.</w:t>
      </w:r>
    </w:p>
    <w:p w14:paraId="356AD8CF" w14:textId="77777777" w:rsidR="006223CF" w:rsidRPr="006223CF" w:rsidRDefault="006223CF" w:rsidP="006223CF">
      <w:pPr>
        <w:numPr>
          <w:ilvl w:val="0"/>
          <w:numId w:val="14"/>
        </w:numPr>
        <w:spacing w:before="100" w:beforeAutospacing="1" w:after="100" w:afterAutospacing="1" w:line="240" w:lineRule="auto"/>
        <w:rPr>
          <w:rFonts w:ascii="Arial" w:eastAsia="Times New Roman" w:hAnsi="Arial" w:cs="Arial"/>
          <w:sz w:val="20"/>
          <w:szCs w:val="20"/>
        </w:rPr>
      </w:pPr>
      <w:r w:rsidRPr="006223CF">
        <w:rPr>
          <w:rFonts w:ascii="Arial" w:eastAsia="Times New Roman" w:hAnsi="Arial" w:cs="Arial"/>
          <w:b/>
          <w:bCs/>
          <w:sz w:val="20"/>
          <w:szCs w:val="20"/>
        </w:rPr>
        <w:t>UI/UX for Data Visualization:</w:t>
      </w:r>
      <w:r w:rsidRPr="006223CF">
        <w:rPr>
          <w:rFonts w:ascii="Arial" w:eastAsia="Times New Roman" w:hAnsi="Arial" w:cs="Arial"/>
          <w:sz w:val="20"/>
          <w:szCs w:val="20"/>
        </w:rPr>
        <w:t xml:space="preserve"> Presenting financial data in a way that is both accurate and easy to interpret was a challenge. We iterated on several designs for the charts and graphs to find the most intuitive layout.</w:t>
      </w:r>
    </w:p>
    <w:p w14:paraId="5F0C50E4" w14:textId="399CFFF5" w:rsidR="006223CF" w:rsidRPr="006223CF" w:rsidRDefault="006223CF" w:rsidP="006223CF">
      <w:pPr>
        <w:numPr>
          <w:ilvl w:val="0"/>
          <w:numId w:val="14"/>
        </w:numPr>
        <w:spacing w:before="100" w:beforeAutospacing="1" w:after="100" w:afterAutospacing="1" w:line="240" w:lineRule="auto"/>
        <w:rPr>
          <w:rFonts w:ascii="Arial" w:eastAsia="Times New Roman" w:hAnsi="Arial" w:cs="Arial"/>
          <w:sz w:val="20"/>
          <w:szCs w:val="20"/>
        </w:rPr>
      </w:pPr>
      <w:r w:rsidRPr="006223CF">
        <w:rPr>
          <w:rFonts w:ascii="Arial" w:eastAsia="Times New Roman" w:hAnsi="Arial" w:cs="Arial"/>
          <w:b/>
          <w:bCs/>
          <w:sz w:val="20"/>
          <w:szCs w:val="20"/>
        </w:rPr>
        <w:t>Third-Party API Integration:</w:t>
      </w:r>
      <w:r w:rsidRPr="006223CF">
        <w:rPr>
          <w:rFonts w:ascii="Arial" w:eastAsia="Times New Roman" w:hAnsi="Arial" w:cs="Arial"/>
          <w:sz w:val="20"/>
          <w:szCs w:val="20"/>
        </w:rPr>
        <w:t xml:space="preserve"> </w:t>
      </w:r>
      <w:r w:rsidR="00422B4A">
        <w:rPr>
          <w:rFonts w:ascii="Arial" w:eastAsia="Times New Roman" w:hAnsi="Arial" w:cs="Arial"/>
          <w:sz w:val="20"/>
          <w:szCs w:val="20"/>
        </w:rPr>
        <w:t>H</w:t>
      </w:r>
      <w:r w:rsidRPr="006223CF">
        <w:rPr>
          <w:rFonts w:ascii="Arial" w:eastAsia="Times New Roman" w:hAnsi="Arial" w:cs="Arial"/>
          <w:sz w:val="20"/>
          <w:szCs w:val="20"/>
        </w:rPr>
        <w:t>andling different authentication protocols (OAuth) and API limitations</w:t>
      </w:r>
      <w:r w:rsidR="00422B4A">
        <w:rPr>
          <w:rFonts w:ascii="Arial" w:eastAsia="Times New Roman" w:hAnsi="Arial" w:cs="Arial"/>
          <w:sz w:val="20"/>
          <w:szCs w:val="20"/>
        </w:rPr>
        <w:t xml:space="preserve"> and Ollama AI</w:t>
      </w:r>
      <w:r w:rsidRPr="006223CF">
        <w:rPr>
          <w:rFonts w:ascii="Arial" w:eastAsia="Times New Roman" w:hAnsi="Arial" w:cs="Arial"/>
          <w:sz w:val="20"/>
          <w:szCs w:val="20"/>
        </w:rPr>
        <w:t>, which required dedicated research and troubleshooting.</w:t>
      </w:r>
    </w:p>
    <w:p w14:paraId="4A54C781" w14:textId="6B09EE61" w:rsidR="00665CB7" w:rsidRPr="00402158" w:rsidRDefault="00F91FA9">
      <w:pPr>
        <w:pStyle w:val="Heading1"/>
        <w:rPr>
          <w:rFonts w:ascii="Arial" w:hAnsi="Arial" w:cs="Arial"/>
          <w:sz w:val="24"/>
          <w:szCs w:val="24"/>
        </w:rPr>
      </w:pPr>
      <w:r w:rsidRPr="00402158">
        <w:rPr>
          <w:rFonts w:ascii="Arial" w:hAnsi="Arial" w:cs="Arial"/>
          <w:sz w:val="24"/>
          <w:szCs w:val="24"/>
        </w:rPr>
        <w:t>8. Learnings &amp; Skills Acquired</w:t>
      </w:r>
    </w:p>
    <w:p w14:paraId="6BFA5F44" w14:textId="77777777" w:rsidR="006223CF" w:rsidRPr="006223CF" w:rsidRDefault="006223CF" w:rsidP="00515786">
      <w:pPr>
        <w:spacing w:before="100" w:beforeAutospacing="1" w:after="100" w:afterAutospacing="1" w:line="240" w:lineRule="auto"/>
        <w:jc w:val="both"/>
        <w:rPr>
          <w:rFonts w:ascii="Arial" w:eastAsia="Times New Roman" w:hAnsi="Arial" w:cs="Arial"/>
          <w:sz w:val="20"/>
          <w:szCs w:val="20"/>
        </w:rPr>
      </w:pPr>
      <w:r w:rsidRPr="006223CF">
        <w:rPr>
          <w:rFonts w:ascii="Arial" w:eastAsia="Times New Roman" w:hAnsi="Arial" w:cs="Arial"/>
          <w:sz w:val="20"/>
          <w:szCs w:val="20"/>
        </w:rPr>
        <w:t>This internship was an immense learning experience. Key skills and knowledge gained include:</w:t>
      </w:r>
    </w:p>
    <w:p w14:paraId="7F25ADAF" w14:textId="77777777" w:rsidR="006223CF" w:rsidRPr="006223CF" w:rsidRDefault="006223CF" w:rsidP="00515786">
      <w:pPr>
        <w:numPr>
          <w:ilvl w:val="0"/>
          <w:numId w:val="15"/>
        </w:numPr>
        <w:spacing w:before="100" w:beforeAutospacing="1" w:after="100" w:afterAutospacing="1" w:line="240" w:lineRule="auto"/>
        <w:jc w:val="both"/>
        <w:rPr>
          <w:rFonts w:ascii="Arial" w:eastAsia="Times New Roman" w:hAnsi="Arial" w:cs="Arial"/>
          <w:sz w:val="20"/>
          <w:szCs w:val="20"/>
        </w:rPr>
      </w:pPr>
      <w:r w:rsidRPr="006223CF">
        <w:rPr>
          <w:rFonts w:ascii="Arial" w:eastAsia="Times New Roman" w:hAnsi="Arial" w:cs="Arial"/>
          <w:b/>
          <w:bCs/>
          <w:sz w:val="20"/>
          <w:szCs w:val="20"/>
        </w:rPr>
        <w:t>Technical Skills:</w:t>
      </w:r>
      <w:r w:rsidRPr="006223CF">
        <w:rPr>
          <w:rFonts w:ascii="Arial" w:eastAsia="Times New Roman" w:hAnsi="Arial" w:cs="Arial"/>
          <w:sz w:val="20"/>
          <w:szCs w:val="20"/>
        </w:rPr>
        <w:t xml:space="preserve"> Gained hands-on experience in full-stack development, including Java for backend logic, implementing REST APIs, JWT for </w:t>
      </w:r>
      <w:proofErr w:type="gramStart"/>
      <w:r w:rsidRPr="006223CF">
        <w:rPr>
          <w:rFonts w:ascii="Arial" w:eastAsia="Times New Roman" w:hAnsi="Arial" w:cs="Arial"/>
          <w:sz w:val="20"/>
          <w:szCs w:val="20"/>
        </w:rPr>
        <w:t>security ,</w:t>
      </w:r>
      <w:proofErr w:type="gramEnd"/>
      <w:r w:rsidRPr="006223CF">
        <w:rPr>
          <w:rFonts w:ascii="Arial" w:eastAsia="Times New Roman" w:hAnsi="Arial" w:cs="Arial"/>
          <w:sz w:val="20"/>
          <w:szCs w:val="20"/>
        </w:rPr>
        <w:t xml:space="preserve"> using Axios for front-end to back-end communication, and database schema design.</w:t>
      </w:r>
    </w:p>
    <w:p w14:paraId="63851339" w14:textId="77777777" w:rsidR="006223CF" w:rsidRPr="006223CF" w:rsidRDefault="006223CF" w:rsidP="00515786">
      <w:pPr>
        <w:numPr>
          <w:ilvl w:val="0"/>
          <w:numId w:val="15"/>
        </w:numPr>
        <w:spacing w:before="100" w:beforeAutospacing="1" w:after="100" w:afterAutospacing="1" w:line="240" w:lineRule="auto"/>
        <w:jc w:val="both"/>
        <w:rPr>
          <w:rFonts w:ascii="Arial" w:eastAsia="Times New Roman" w:hAnsi="Arial" w:cs="Arial"/>
          <w:sz w:val="20"/>
          <w:szCs w:val="20"/>
        </w:rPr>
      </w:pPr>
      <w:r w:rsidRPr="006223CF">
        <w:rPr>
          <w:rFonts w:ascii="Arial" w:eastAsia="Times New Roman" w:hAnsi="Arial" w:cs="Arial"/>
          <w:b/>
          <w:bCs/>
          <w:sz w:val="20"/>
          <w:szCs w:val="20"/>
        </w:rPr>
        <w:t>Project Management:</w:t>
      </w:r>
      <w:r w:rsidRPr="006223CF">
        <w:rPr>
          <w:rFonts w:ascii="Arial" w:eastAsia="Times New Roman" w:hAnsi="Arial" w:cs="Arial"/>
          <w:sz w:val="20"/>
          <w:szCs w:val="20"/>
        </w:rPr>
        <w:t xml:space="preserve"> Learned to work effectively within a team, follow a structured timeline, and deliver on weekly milestones.</w:t>
      </w:r>
    </w:p>
    <w:p w14:paraId="033F6D45" w14:textId="77777777" w:rsidR="006223CF" w:rsidRPr="006223CF" w:rsidRDefault="006223CF" w:rsidP="00515786">
      <w:pPr>
        <w:numPr>
          <w:ilvl w:val="0"/>
          <w:numId w:val="15"/>
        </w:numPr>
        <w:spacing w:before="100" w:beforeAutospacing="1" w:after="100" w:afterAutospacing="1" w:line="240" w:lineRule="auto"/>
        <w:jc w:val="both"/>
        <w:rPr>
          <w:rFonts w:ascii="Arial" w:eastAsia="Times New Roman" w:hAnsi="Arial" w:cs="Arial"/>
          <w:sz w:val="20"/>
          <w:szCs w:val="20"/>
        </w:rPr>
      </w:pPr>
      <w:r w:rsidRPr="006223CF">
        <w:rPr>
          <w:rFonts w:ascii="Arial" w:eastAsia="Times New Roman" w:hAnsi="Arial" w:cs="Arial"/>
          <w:b/>
          <w:bCs/>
          <w:sz w:val="20"/>
          <w:szCs w:val="20"/>
        </w:rPr>
        <w:t>Problem-Solving:</w:t>
      </w:r>
      <w:r w:rsidRPr="006223CF">
        <w:rPr>
          <w:rFonts w:ascii="Arial" w:eastAsia="Times New Roman" w:hAnsi="Arial" w:cs="Arial"/>
          <w:sz w:val="20"/>
          <w:szCs w:val="20"/>
        </w:rPr>
        <w:t xml:space="preserve"> Enhanced our ability to debug code, troubleshoot integration issues, and find effective solutions to technical challenges.</w:t>
      </w:r>
    </w:p>
    <w:p w14:paraId="334F9156" w14:textId="77777777" w:rsidR="006223CF" w:rsidRPr="006223CF" w:rsidRDefault="006223CF" w:rsidP="00515786">
      <w:pPr>
        <w:numPr>
          <w:ilvl w:val="0"/>
          <w:numId w:val="15"/>
        </w:numPr>
        <w:spacing w:before="100" w:beforeAutospacing="1" w:after="100" w:afterAutospacing="1" w:line="240" w:lineRule="auto"/>
        <w:jc w:val="both"/>
        <w:rPr>
          <w:rFonts w:ascii="Arial" w:eastAsia="Times New Roman" w:hAnsi="Arial" w:cs="Arial"/>
          <w:sz w:val="20"/>
          <w:szCs w:val="20"/>
        </w:rPr>
      </w:pPr>
      <w:r w:rsidRPr="006223CF">
        <w:rPr>
          <w:rFonts w:ascii="Arial" w:eastAsia="Times New Roman" w:hAnsi="Arial" w:cs="Arial"/>
          <w:b/>
          <w:bCs/>
          <w:sz w:val="20"/>
          <w:szCs w:val="20"/>
        </w:rPr>
        <w:t>Domain Knowledge:</w:t>
      </w:r>
      <w:r w:rsidRPr="006223CF">
        <w:rPr>
          <w:rFonts w:ascii="Arial" w:eastAsia="Times New Roman" w:hAnsi="Arial" w:cs="Arial"/>
          <w:sz w:val="20"/>
          <w:szCs w:val="20"/>
        </w:rPr>
        <w:t xml:space="preserve"> Developed a deeper understanding of personal finance management principles, including budgeting, expense tracking, and savings strategies.</w:t>
      </w:r>
    </w:p>
    <w:p w14:paraId="4C9C4180" w14:textId="4E41F242" w:rsidR="00F91FA9" w:rsidRPr="00402158" w:rsidRDefault="00F91FA9" w:rsidP="00F91FA9">
      <w:pPr>
        <w:pStyle w:val="Heading1"/>
        <w:rPr>
          <w:rFonts w:ascii="Arial" w:hAnsi="Arial" w:cs="Arial"/>
          <w:sz w:val="24"/>
          <w:szCs w:val="24"/>
        </w:rPr>
      </w:pPr>
      <w:r w:rsidRPr="00402158">
        <w:rPr>
          <w:rFonts w:ascii="Arial" w:hAnsi="Arial" w:cs="Arial"/>
          <w:sz w:val="24"/>
          <w:szCs w:val="24"/>
        </w:rPr>
        <w:lastRenderedPageBreak/>
        <w:t>9. Testimonials from team</w:t>
      </w:r>
    </w:p>
    <w:p w14:paraId="52F7A26B" w14:textId="77777777" w:rsidR="00402158" w:rsidRPr="00402158" w:rsidRDefault="00402158" w:rsidP="00402158"/>
    <w:p w14:paraId="2189B0E1" w14:textId="4945F1AE" w:rsidR="00F91FA9" w:rsidRPr="00422B4A" w:rsidRDefault="006223CF" w:rsidP="00422B4A">
      <w:pPr>
        <w:rPr>
          <w:rFonts w:ascii="Arial" w:hAnsi="Arial" w:cs="Arial"/>
          <w:b/>
          <w:bCs/>
          <w:sz w:val="20"/>
          <w:szCs w:val="20"/>
        </w:rPr>
      </w:pPr>
      <w:r w:rsidRPr="00402158">
        <w:rPr>
          <w:rFonts w:ascii="Arial" w:hAnsi="Arial" w:cs="Arial"/>
          <w:sz w:val="20"/>
          <w:szCs w:val="20"/>
        </w:rPr>
        <w:t xml:space="preserve">This internship was a fantastic opportunity to apply our academic knowledge to a real-world project. Working on the </w:t>
      </w:r>
      <w:proofErr w:type="spellStart"/>
      <w:r w:rsidR="00422B4A" w:rsidRPr="00402158">
        <w:rPr>
          <w:rFonts w:ascii="Arial" w:hAnsi="Arial" w:cs="Arial"/>
          <w:b/>
          <w:bCs/>
          <w:sz w:val="20"/>
          <w:szCs w:val="20"/>
        </w:rPr>
        <w:t>BudgetWise</w:t>
      </w:r>
      <w:proofErr w:type="spellEnd"/>
      <w:r w:rsidR="00422B4A" w:rsidRPr="00402158">
        <w:rPr>
          <w:rFonts w:ascii="Arial" w:hAnsi="Arial" w:cs="Arial"/>
          <w:b/>
          <w:bCs/>
          <w:sz w:val="20"/>
          <w:szCs w:val="20"/>
        </w:rPr>
        <w:t xml:space="preserve"> AI Driven Expense Tracker and Budget Advisor</w:t>
      </w:r>
      <w:r w:rsidR="00422B4A">
        <w:rPr>
          <w:rFonts w:ascii="Arial" w:hAnsi="Arial" w:cs="Arial"/>
          <w:b/>
          <w:bCs/>
          <w:sz w:val="20"/>
          <w:szCs w:val="20"/>
        </w:rPr>
        <w:t xml:space="preserve"> </w:t>
      </w:r>
      <w:r w:rsidRPr="00402158">
        <w:rPr>
          <w:rFonts w:ascii="Arial" w:hAnsi="Arial" w:cs="Arial"/>
          <w:sz w:val="20"/>
          <w:szCs w:val="20"/>
        </w:rPr>
        <w:t>from concept to completion was challenging yet incredibly rewarding. The mentorship and teamwork were highlights of our experience, and we are proud of the functional and impactful application we built together.</w:t>
      </w:r>
    </w:p>
    <w:p w14:paraId="29727CB4" w14:textId="06371BAC" w:rsidR="00665CB7" w:rsidRPr="00402158" w:rsidRDefault="00F91FA9">
      <w:pPr>
        <w:pStyle w:val="Heading1"/>
        <w:rPr>
          <w:rFonts w:ascii="Arial" w:hAnsi="Arial" w:cs="Arial"/>
          <w:sz w:val="24"/>
          <w:szCs w:val="24"/>
        </w:rPr>
      </w:pPr>
      <w:r w:rsidRPr="00402158">
        <w:rPr>
          <w:rFonts w:ascii="Arial" w:hAnsi="Arial" w:cs="Arial"/>
          <w:sz w:val="24"/>
          <w:szCs w:val="24"/>
        </w:rPr>
        <w:t>10. Conclusion</w:t>
      </w:r>
    </w:p>
    <w:p w14:paraId="4B6043E9" w14:textId="5632ADDA" w:rsidR="006223CF" w:rsidRPr="00422B4A" w:rsidRDefault="006223CF" w:rsidP="00422B4A">
      <w:pPr>
        <w:rPr>
          <w:rFonts w:ascii="Arial" w:hAnsi="Arial" w:cs="Arial"/>
          <w:b/>
          <w:bCs/>
          <w:sz w:val="20"/>
          <w:szCs w:val="20"/>
        </w:rPr>
      </w:pPr>
      <w:r w:rsidRPr="00402158">
        <w:rPr>
          <w:rFonts w:ascii="Arial" w:hAnsi="Arial" w:cs="Arial"/>
          <w:sz w:val="20"/>
          <w:szCs w:val="20"/>
        </w:rPr>
        <w:t xml:space="preserve">The 8-week virtual internship culminated in the successful development of a comprehensive </w:t>
      </w:r>
      <w:proofErr w:type="spellStart"/>
      <w:r w:rsidR="00422B4A" w:rsidRPr="00402158">
        <w:rPr>
          <w:rFonts w:ascii="Arial" w:hAnsi="Arial" w:cs="Arial"/>
          <w:b/>
          <w:bCs/>
          <w:sz w:val="20"/>
          <w:szCs w:val="20"/>
        </w:rPr>
        <w:t>BudgetWise</w:t>
      </w:r>
      <w:proofErr w:type="spellEnd"/>
      <w:r w:rsidR="00422B4A" w:rsidRPr="00402158">
        <w:rPr>
          <w:rFonts w:ascii="Arial" w:hAnsi="Arial" w:cs="Arial"/>
          <w:b/>
          <w:bCs/>
          <w:sz w:val="20"/>
          <w:szCs w:val="20"/>
        </w:rPr>
        <w:t xml:space="preserve"> AI Driven Expense Tracker and Budget Advisor</w:t>
      </w:r>
      <w:r w:rsidR="00422B4A">
        <w:rPr>
          <w:rFonts w:ascii="Arial" w:hAnsi="Arial" w:cs="Arial"/>
          <w:b/>
          <w:bCs/>
          <w:sz w:val="20"/>
          <w:szCs w:val="20"/>
        </w:rPr>
        <w:t xml:space="preserve"> .</w:t>
      </w:r>
      <w:r w:rsidRPr="00402158">
        <w:rPr>
          <w:rFonts w:ascii="Arial" w:hAnsi="Arial" w:cs="Arial"/>
          <w:sz w:val="20"/>
          <w:szCs w:val="20"/>
        </w:rPr>
        <w:t>The project achieved all its core objectives, delivering a secure, feature-rich platform for users to manage their finances. This experience has been invaluable, providing deep insights into the software development lifecycle and preparing us for future career opportunities in the technology sector.</w:t>
      </w:r>
    </w:p>
    <w:p w14:paraId="2826C05C" w14:textId="471A29A5" w:rsidR="00665CB7" w:rsidRPr="00402158" w:rsidRDefault="00665CB7">
      <w:pPr>
        <w:rPr>
          <w:rFonts w:ascii="Arial" w:hAnsi="Arial" w:cs="Arial"/>
          <w:sz w:val="20"/>
          <w:szCs w:val="20"/>
        </w:rPr>
      </w:pPr>
    </w:p>
    <w:p w14:paraId="71AE6163" w14:textId="6BD8A242" w:rsidR="00665CB7" w:rsidRDefault="00F91FA9">
      <w:pPr>
        <w:pStyle w:val="Heading1"/>
        <w:rPr>
          <w:rFonts w:ascii="Arial" w:hAnsi="Arial" w:cs="Arial"/>
          <w:sz w:val="24"/>
          <w:szCs w:val="24"/>
        </w:rPr>
      </w:pPr>
      <w:r w:rsidRPr="00402158">
        <w:rPr>
          <w:rFonts w:ascii="Arial" w:hAnsi="Arial" w:cs="Arial"/>
          <w:sz w:val="24"/>
          <w:szCs w:val="24"/>
        </w:rPr>
        <w:t>11. Acknowledgements</w:t>
      </w:r>
    </w:p>
    <w:p w14:paraId="70D59F02" w14:textId="77777777" w:rsidR="00402158" w:rsidRPr="00402158" w:rsidRDefault="00402158" w:rsidP="00402158"/>
    <w:p w14:paraId="543F80F6" w14:textId="06CB2B3B" w:rsidR="002D7217" w:rsidRPr="00402158" w:rsidRDefault="006223CF" w:rsidP="00402158">
      <w:pPr>
        <w:jc w:val="both"/>
        <w:rPr>
          <w:rFonts w:ascii="Arial" w:hAnsi="Arial" w:cs="Arial"/>
          <w:sz w:val="20"/>
          <w:szCs w:val="20"/>
        </w:rPr>
      </w:pPr>
      <w:r w:rsidRPr="00402158">
        <w:rPr>
          <w:rFonts w:ascii="Arial" w:hAnsi="Arial" w:cs="Arial"/>
          <w:sz w:val="20"/>
          <w:szCs w:val="20"/>
        </w:rPr>
        <w:t>We would like to extend our sincere gratitude to Infosys Springboard for providing this virtual internship opportunity. We are also thankful to our mentors</w:t>
      </w:r>
      <w:r w:rsidR="00FC4C3D">
        <w:rPr>
          <w:rFonts w:ascii="Arial" w:hAnsi="Arial" w:cs="Arial"/>
          <w:sz w:val="20"/>
          <w:szCs w:val="20"/>
        </w:rPr>
        <w:t xml:space="preserve"> (Sanjeev </w:t>
      </w:r>
      <w:proofErr w:type="gramStart"/>
      <w:r w:rsidR="00FC4C3D">
        <w:rPr>
          <w:rFonts w:ascii="Arial" w:hAnsi="Arial" w:cs="Arial"/>
          <w:sz w:val="20"/>
          <w:szCs w:val="20"/>
        </w:rPr>
        <w:t>Gone ,</w:t>
      </w:r>
      <w:proofErr w:type="gramEnd"/>
      <w:r w:rsidR="00FC4C3D">
        <w:rPr>
          <w:rFonts w:ascii="Arial" w:hAnsi="Arial" w:cs="Arial"/>
          <w:sz w:val="20"/>
          <w:szCs w:val="20"/>
        </w:rPr>
        <w:t xml:space="preserve"> </w:t>
      </w:r>
      <w:r w:rsidR="002D7217">
        <w:rPr>
          <w:rFonts w:ascii="Arial" w:hAnsi="Arial" w:cs="Arial"/>
          <w:sz w:val="20"/>
          <w:szCs w:val="20"/>
        </w:rPr>
        <w:t>Kaviyarasan K</w:t>
      </w:r>
      <w:r w:rsidRPr="00402158">
        <w:rPr>
          <w:rFonts w:ascii="Arial" w:hAnsi="Arial" w:cs="Arial"/>
          <w:sz w:val="20"/>
          <w:szCs w:val="20"/>
        </w:rPr>
        <w:t xml:space="preserve"> </w:t>
      </w:r>
      <w:r w:rsidR="00FC4C3D">
        <w:rPr>
          <w:rFonts w:ascii="Arial" w:hAnsi="Arial" w:cs="Arial"/>
          <w:sz w:val="20"/>
          <w:szCs w:val="20"/>
        </w:rPr>
        <w:t>)</w:t>
      </w:r>
      <w:r w:rsidR="002D7217">
        <w:rPr>
          <w:rFonts w:ascii="Arial" w:hAnsi="Arial" w:cs="Arial"/>
          <w:sz w:val="20"/>
          <w:szCs w:val="20"/>
        </w:rPr>
        <w:t xml:space="preserve"> </w:t>
      </w:r>
      <w:r w:rsidRPr="00402158">
        <w:rPr>
          <w:rFonts w:ascii="Arial" w:hAnsi="Arial" w:cs="Arial"/>
          <w:sz w:val="20"/>
          <w:szCs w:val="20"/>
        </w:rPr>
        <w:t>for their continuous guidance, support, and invaluable feedback throughout the project lifecycle. Their expertise was instrumental in navigating challenges and ensuring the project's success.</w:t>
      </w:r>
    </w:p>
    <w:sectPr w:rsidR="002D7217" w:rsidRPr="00402158"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618A2F" w14:textId="77777777" w:rsidR="0008649A" w:rsidRDefault="0008649A" w:rsidP="00D41A2D">
      <w:pPr>
        <w:spacing w:after="0" w:line="240" w:lineRule="auto"/>
      </w:pPr>
      <w:r>
        <w:separator/>
      </w:r>
    </w:p>
  </w:endnote>
  <w:endnote w:type="continuationSeparator" w:id="0">
    <w:p w14:paraId="59EA7103" w14:textId="77777777" w:rsidR="0008649A" w:rsidRDefault="0008649A"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B2ED" w14:textId="77777777" w:rsidR="0008649A" w:rsidRDefault="0008649A" w:rsidP="00D41A2D">
      <w:pPr>
        <w:spacing w:after="0" w:line="240" w:lineRule="auto"/>
      </w:pPr>
      <w:r>
        <w:separator/>
      </w:r>
    </w:p>
  </w:footnote>
  <w:footnote w:type="continuationSeparator" w:id="0">
    <w:p w14:paraId="3E3D0F76" w14:textId="77777777" w:rsidR="0008649A" w:rsidRDefault="0008649A"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57F60"/>
    <w:multiLevelType w:val="multilevel"/>
    <w:tmpl w:val="8F2E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F773D"/>
    <w:multiLevelType w:val="hybridMultilevel"/>
    <w:tmpl w:val="6400CE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2902A5"/>
    <w:multiLevelType w:val="multilevel"/>
    <w:tmpl w:val="27F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B46EA"/>
    <w:multiLevelType w:val="multilevel"/>
    <w:tmpl w:val="A362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D1B97"/>
    <w:multiLevelType w:val="multilevel"/>
    <w:tmpl w:val="700A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7402CC"/>
    <w:multiLevelType w:val="multilevel"/>
    <w:tmpl w:val="F5264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4"/>
  </w:num>
  <w:num w:numId="11">
    <w:abstractNumId w:val="10"/>
  </w:num>
  <w:num w:numId="12">
    <w:abstractNumId w:val="12"/>
  </w:num>
  <w:num w:numId="13">
    <w:abstractNumId w:val="13"/>
  </w:num>
  <w:num w:numId="14">
    <w:abstractNumId w:val="9"/>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649A"/>
    <w:rsid w:val="0014098C"/>
    <w:rsid w:val="0015074B"/>
    <w:rsid w:val="001658E4"/>
    <w:rsid w:val="001E47D9"/>
    <w:rsid w:val="00244C28"/>
    <w:rsid w:val="00244F5F"/>
    <w:rsid w:val="0029639D"/>
    <w:rsid w:val="002D7217"/>
    <w:rsid w:val="002D7910"/>
    <w:rsid w:val="0031489A"/>
    <w:rsid w:val="00326F90"/>
    <w:rsid w:val="00402158"/>
    <w:rsid w:val="00422B4A"/>
    <w:rsid w:val="00515786"/>
    <w:rsid w:val="006223CF"/>
    <w:rsid w:val="00665CB7"/>
    <w:rsid w:val="006757C5"/>
    <w:rsid w:val="00681D01"/>
    <w:rsid w:val="00730AF5"/>
    <w:rsid w:val="00792907"/>
    <w:rsid w:val="008607EF"/>
    <w:rsid w:val="00896A7E"/>
    <w:rsid w:val="00923E2D"/>
    <w:rsid w:val="00940EEC"/>
    <w:rsid w:val="00942FBB"/>
    <w:rsid w:val="00AA1D8D"/>
    <w:rsid w:val="00B3677F"/>
    <w:rsid w:val="00B47730"/>
    <w:rsid w:val="00B90F1D"/>
    <w:rsid w:val="00CB0664"/>
    <w:rsid w:val="00D41A2D"/>
    <w:rsid w:val="00DC6C9D"/>
    <w:rsid w:val="00E71D56"/>
    <w:rsid w:val="00EB0369"/>
    <w:rsid w:val="00EC4854"/>
    <w:rsid w:val="00F80139"/>
    <w:rsid w:val="00F91FA9"/>
    <w:rsid w:val="00FC4C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57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423">
    <w:name w:val="citation-423"/>
    <w:basedOn w:val="DefaultParagraphFont"/>
    <w:rsid w:val="0014098C"/>
  </w:style>
  <w:style w:type="character" w:customStyle="1" w:styleId="citation-422">
    <w:name w:val="citation-422"/>
    <w:basedOn w:val="DefaultParagraphFont"/>
    <w:rsid w:val="0014098C"/>
  </w:style>
  <w:style w:type="character" w:customStyle="1" w:styleId="citation-421">
    <w:name w:val="citation-421"/>
    <w:basedOn w:val="DefaultParagraphFont"/>
    <w:rsid w:val="00681D01"/>
  </w:style>
  <w:style w:type="character" w:customStyle="1" w:styleId="citation-420">
    <w:name w:val="citation-420"/>
    <w:basedOn w:val="DefaultParagraphFont"/>
    <w:rsid w:val="00681D01"/>
  </w:style>
  <w:style w:type="character" w:customStyle="1" w:styleId="citation-419">
    <w:name w:val="citation-419"/>
    <w:basedOn w:val="DefaultParagraphFont"/>
    <w:rsid w:val="00681D01"/>
  </w:style>
  <w:style w:type="character" w:customStyle="1" w:styleId="citation-418">
    <w:name w:val="citation-418"/>
    <w:basedOn w:val="DefaultParagraphFont"/>
    <w:rsid w:val="00681D01"/>
  </w:style>
  <w:style w:type="character" w:customStyle="1" w:styleId="citation-417">
    <w:name w:val="citation-417"/>
    <w:basedOn w:val="DefaultParagraphFont"/>
    <w:rsid w:val="00681D01"/>
  </w:style>
  <w:style w:type="character" w:customStyle="1" w:styleId="citation-416">
    <w:name w:val="citation-416"/>
    <w:basedOn w:val="DefaultParagraphFont"/>
    <w:rsid w:val="00681D01"/>
  </w:style>
  <w:style w:type="character" w:customStyle="1" w:styleId="citation-415">
    <w:name w:val="citation-415"/>
    <w:basedOn w:val="DefaultParagraphFont"/>
    <w:rsid w:val="00681D01"/>
  </w:style>
  <w:style w:type="character" w:customStyle="1" w:styleId="citation-401">
    <w:name w:val="citation-401"/>
    <w:basedOn w:val="DefaultParagraphFont"/>
    <w:rsid w:val="00681D01"/>
  </w:style>
  <w:style w:type="character" w:customStyle="1" w:styleId="citation-408">
    <w:name w:val="citation-408"/>
    <w:basedOn w:val="DefaultParagraphFont"/>
    <w:rsid w:val="00244F5F"/>
  </w:style>
  <w:style w:type="character" w:customStyle="1" w:styleId="citation-396">
    <w:name w:val="citation-396"/>
    <w:basedOn w:val="DefaultParagraphFont"/>
    <w:rsid w:val="00B3677F"/>
  </w:style>
  <w:style w:type="character" w:customStyle="1" w:styleId="citation-395">
    <w:name w:val="citation-395"/>
    <w:basedOn w:val="DefaultParagraphFont"/>
    <w:rsid w:val="00B3677F"/>
  </w:style>
  <w:style w:type="character" w:customStyle="1" w:styleId="citation-394">
    <w:name w:val="citation-394"/>
    <w:basedOn w:val="DefaultParagraphFont"/>
    <w:rsid w:val="00B3677F"/>
  </w:style>
  <w:style w:type="character" w:customStyle="1" w:styleId="citation-393">
    <w:name w:val="citation-393"/>
    <w:basedOn w:val="DefaultParagraphFont"/>
    <w:rsid w:val="00B3677F"/>
  </w:style>
  <w:style w:type="character" w:customStyle="1" w:styleId="citation-392">
    <w:name w:val="citation-392"/>
    <w:basedOn w:val="DefaultParagraphFont"/>
    <w:rsid w:val="00B3677F"/>
  </w:style>
  <w:style w:type="character" w:customStyle="1" w:styleId="citation-391">
    <w:name w:val="citation-391"/>
    <w:basedOn w:val="DefaultParagraphFont"/>
    <w:rsid w:val="00B3677F"/>
  </w:style>
  <w:style w:type="character" w:customStyle="1" w:styleId="citation-390">
    <w:name w:val="citation-390"/>
    <w:basedOn w:val="DefaultParagraphFont"/>
    <w:rsid w:val="00B3677F"/>
  </w:style>
  <w:style w:type="character" w:customStyle="1" w:styleId="citation-389">
    <w:name w:val="citation-389"/>
    <w:basedOn w:val="DefaultParagraphFont"/>
    <w:rsid w:val="00B3677F"/>
  </w:style>
  <w:style w:type="character" w:customStyle="1" w:styleId="citation-388">
    <w:name w:val="citation-388"/>
    <w:basedOn w:val="DefaultParagraphFont"/>
    <w:rsid w:val="00B3677F"/>
  </w:style>
  <w:style w:type="character" w:customStyle="1" w:styleId="citation-382">
    <w:name w:val="citation-382"/>
    <w:basedOn w:val="DefaultParagraphFont"/>
    <w:rsid w:val="006223CF"/>
  </w:style>
  <w:style w:type="character" w:customStyle="1" w:styleId="citation-381">
    <w:name w:val="citation-381"/>
    <w:basedOn w:val="DefaultParagraphFont"/>
    <w:rsid w:val="006223CF"/>
  </w:style>
  <w:style w:type="character" w:customStyle="1" w:styleId="qu">
    <w:name w:val="qu"/>
    <w:basedOn w:val="DefaultParagraphFont"/>
    <w:rsid w:val="002D7217"/>
  </w:style>
  <w:style w:type="character" w:customStyle="1" w:styleId="gd">
    <w:name w:val="gd"/>
    <w:basedOn w:val="DefaultParagraphFont"/>
    <w:rsid w:val="002D7217"/>
  </w:style>
  <w:style w:type="character" w:customStyle="1" w:styleId="citation-431">
    <w:name w:val="citation-431"/>
    <w:basedOn w:val="DefaultParagraphFont"/>
    <w:rsid w:val="00942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229543">
      <w:bodyDiv w:val="1"/>
      <w:marLeft w:val="0"/>
      <w:marRight w:val="0"/>
      <w:marTop w:val="0"/>
      <w:marBottom w:val="0"/>
      <w:divBdr>
        <w:top w:val="none" w:sz="0" w:space="0" w:color="auto"/>
        <w:left w:val="none" w:sz="0" w:space="0" w:color="auto"/>
        <w:bottom w:val="none" w:sz="0" w:space="0" w:color="auto"/>
        <w:right w:val="none" w:sz="0" w:space="0" w:color="auto"/>
      </w:divBdr>
    </w:div>
    <w:div w:id="762609497">
      <w:bodyDiv w:val="1"/>
      <w:marLeft w:val="0"/>
      <w:marRight w:val="0"/>
      <w:marTop w:val="0"/>
      <w:marBottom w:val="0"/>
      <w:divBdr>
        <w:top w:val="none" w:sz="0" w:space="0" w:color="auto"/>
        <w:left w:val="none" w:sz="0" w:space="0" w:color="auto"/>
        <w:bottom w:val="none" w:sz="0" w:space="0" w:color="auto"/>
        <w:right w:val="none" w:sz="0" w:space="0" w:color="auto"/>
      </w:divBdr>
    </w:div>
    <w:div w:id="1055856471">
      <w:bodyDiv w:val="1"/>
      <w:marLeft w:val="0"/>
      <w:marRight w:val="0"/>
      <w:marTop w:val="0"/>
      <w:marBottom w:val="0"/>
      <w:divBdr>
        <w:top w:val="none" w:sz="0" w:space="0" w:color="auto"/>
        <w:left w:val="none" w:sz="0" w:space="0" w:color="auto"/>
        <w:bottom w:val="none" w:sz="0" w:space="0" w:color="auto"/>
        <w:right w:val="none" w:sz="0" w:space="0" w:color="auto"/>
      </w:divBdr>
    </w:div>
    <w:div w:id="1701319483">
      <w:bodyDiv w:val="1"/>
      <w:marLeft w:val="0"/>
      <w:marRight w:val="0"/>
      <w:marTop w:val="0"/>
      <w:marBottom w:val="0"/>
      <w:divBdr>
        <w:top w:val="none" w:sz="0" w:space="0" w:color="auto"/>
        <w:left w:val="none" w:sz="0" w:space="0" w:color="auto"/>
        <w:bottom w:val="none" w:sz="0" w:space="0" w:color="auto"/>
        <w:right w:val="none" w:sz="0" w:space="0" w:color="auto"/>
      </w:divBdr>
    </w:div>
    <w:div w:id="1751734262">
      <w:bodyDiv w:val="1"/>
      <w:marLeft w:val="0"/>
      <w:marRight w:val="0"/>
      <w:marTop w:val="0"/>
      <w:marBottom w:val="0"/>
      <w:divBdr>
        <w:top w:val="none" w:sz="0" w:space="0" w:color="auto"/>
        <w:left w:val="none" w:sz="0" w:space="0" w:color="auto"/>
        <w:bottom w:val="none" w:sz="0" w:space="0" w:color="auto"/>
        <w:right w:val="none" w:sz="0" w:space="0" w:color="auto"/>
      </w:divBdr>
    </w:div>
    <w:div w:id="1834949871">
      <w:bodyDiv w:val="1"/>
      <w:marLeft w:val="0"/>
      <w:marRight w:val="0"/>
      <w:marTop w:val="0"/>
      <w:marBottom w:val="0"/>
      <w:divBdr>
        <w:top w:val="none" w:sz="0" w:space="0" w:color="auto"/>
        <w:left w:val="none" w:sz="0" w:space="0" w:color="auto"/>
        <w:bottom w:val="none" w:sz="0" w:space="0" w:color="auto"/>
        <w:right w:val="none" w:sz="0" w:space="0" w:color="auto"/>
      </w:divBdr>
    </w:div>
    <w:div w:id="2001080950">
      <w:bodyDiv w:val="1"/>
      <w:marLeft w:val="0"/>
      <w:marRight w:val="0"/>
      <w:marTop w:val="0"/>
      <w:marBottom w:val="0"/>
      <w:divBdr>
        <w:top w:val="none" w:sz="0" w:space="0" w:color="auto"/>
        <w:left w:val="none" w:sz="0" w:space="0" w:color="auto"/>
        <w:bottom w:val="none" w:sz="0" w:space="0" w:color="auto"/>
        <w:right w:val="none" w:sz="0" w:space="0" w:color="auto"/>
      </w:divBdr>
    </w:div>
    <w:div w:id="20817100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1007</Words>
  <Characters>5742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Singh</cp:lastModifiedBy>
  <cp:revision>2</cp:revision>
  <dcterms:created xsi:type="dcterms:W3CDTF">2025-10-10T16:27:00Z</dcterms:created>
  <dcterms:modified xsi:type="dcterms:W3CDTF">2025-10-10T16:27:00Z</dcterms:modified>
  <cp:category/>
</cp:coreProperties>
</file>